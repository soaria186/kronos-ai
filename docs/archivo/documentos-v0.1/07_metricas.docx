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  <w:r>
        <w:rPr>
          <w:b/>
          <w:color w:val="1F3A5F"/>
          <w:sz w:val="60"/>
        </w:rPr>
        <w:t>KRONOS AI</w:t>
      </w:r>
    </w:p>
    <w:p>
      <w:pPr>
        <w:pBdr>
          <w:bottom w:val="single" w:sz="12" w:space="8" w:color="1F3A5F"/>
        </w:pBdr>
      </w:pPr>
      <w:r>
        <w:rPr>
          <w:color w:val="6B6B6B"/>
          <w:sz w:val="24"/>
        </w:rPr>
        <w:t>SOAR con clasificación de incidentes asistida por IA bajo control determinista</w:t>
      </w:r>
    </w:p>
    <w:p>
      <w:pPr>
        <w:spacing w:before="1800"/>
      </w:pPr>
      <w:r>
        <w:rPr>
          <w:b/>
          <w:color w:val="404040"/>
          <w:sz w:val="28"/>
        </w:rPr>
        <w:t>Documento 07</w:t>
      </w:r>
    </w:p>
    <w:p>
      <w:pPr>
        <w:spacing w:after="120"/>
      </w:pPr>
      <w:r>
        <w:rPr>
          <w:b/>
          <w:color w:val="1F3A5F"/>
          <w:sz w:val="52"/>
        </w:rPr>
        <w:t>Plan de métricas y medición</w:t>
      </w:r>
    </w:p>
    <w:p>
      <w:r>
        <w:rPr>
          <w:i/>
          <w:color w:val="404040"/>
          <w:sz w:val="23"/>
        </w:rPr>
        <w:t>Métricas de producto y de proceso con su definición, fórmula, fuente, frecuencia, umbral y responsable; línea base del 06-10-2026 y método de medición con 150 casos etiquetados.</w:t>
      </w:r>
    </w:p>
    <w:p>
      <w:pPr>
        <w:spacing w:before="360"/>
      </w:pPr>
      <w:r>
        <w:rPr>
          <w:color w:val="404040"/>
          <w:sz w:val="22"/>
        </w:rPr>
        <w:t>Versión 0.1 (borrador) · 14-10-2026</w:t>
      </w:r>
    </w:p>
    <w:p>
      <w:pPr>
        <w:spacing w:before="2400" w:after="40"/>
        <w:pBdr>
          <w:top w:val="single" w:sz="4" w:space="8" w:color="BFBFBF"/>
        </w:pBdr>
      </w:pPr>
      <w:r>
        <w:rPr>
          <w:b/>
          <w:color w:val="1F3A5F"/>
          <w:sz w:val="21"/>
        </w:rPr>
        <w:t xml:space="preserve">Integrantes: </w:t>
      </w:r>
      <w:r>
        <w:rPr>
          <w:sz w:val="21"/>
        </w:rPr>
        <w:t>Nicolás Zamora · Rodrigo Riveros · Patricio González</w:t>
      </w:r>
    </w:p>
    <w:p>
      <w:pPr>
        <w:spacing w:after="40"/>
      </w:pPr>
      <w:r>
        <w:rPr>
          <w:b/>
          <w:color w:val="1F3A5F"/>
          <w:sz w:val="21"/>
        </w:rPr>
        <w:t xml:space="preserve">Profesor guía: </w:t>
      </w:r>
      <w:r>
        <w:rPr>
          <w:sz w:val="21"/>
        </w:rPr>
        <w:t>Ceferino Aníbal Sotelo Becerra</w:t>
      </w:r>
    </w:p>
    <w:p>
      <w:pPr>
        <w:spacing w:after="40"/>
      </w:pPr>
      <w:r>
        <w:rPr>
          <w:b/>
          <w:color w:val="1F3A5F"/>
          <w:sz w:val="21"/>
        </w:rPr>
        <w:t xml:space="preserve">Asignatura: </w:t>
      </w:r>
      <w:r>
        <w:rPr>
          <w:sz w:val="21"/>
        </w:rPr>
        <w:t>Capstone — Portafolio de Título</w:t>
      </w:r>
    </w:p>
    <w:p>
      <w:pPr>
        <w:spacing w:after="40"/>
      </w:pPr>
      <w:r>
        <w:rPr>
          <w:b/>
          <w:color w:val="1F3A5F"/>
          <w:sz w:val="21"/>
        </w:rPr>
        <w:t xml:space="preserve">Carrera: </w:t>
      </w:r>
      <w:r>
        <w:rPr>
          <w:sz w:val="21"/>
        </w:rPr>
        <w:t>Ingeniería en Informática</w:t>
      </w:r>
    </w:p>
    <w:p>
      <w:pPr>
        <w:spacing w:after="40"/>
      </w:pPr>
      <w:r>
        <w:rPr>
          <w:b/>
          <w:color w:val="1F3A5F"/>
          <w:sz w:val="21"/>
        </w:rPr>
        <w:t xml:space="preserve">Institución: </w:t>
      </w:r>
      <w:r>
        <w:rPr>
          <w:sz w:val="21"/>
        </w:rPr>
        <w:t>DUOC UC, sede Padre Alonso de Ovalle, Santiago</w:t>
      </w:r>
    </w:p>
    <w:p>
      <w:pPr>
        <w:spacing w:after="0"/>
      </w:pPr>
      <w:r>
        <w:br w:type="page"/>
      </w:r>
    </w:p>
    <w:p>
      <w:pPr>
        <w:keepNext/>
        <w:spacing w:after="160" w:before="0"/>
      </w:pPr>
      <w:r>
        <w:rPr>
          <w:b/>
          <w:color w:val="1F3A5F"/>
          <w:sz w:val="32"/>
        </w:rPr>
        <w:t>Control del documento</w:t>
      </w:r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268"/>
        <w:gridCol w:w="7138"/>
      </w:tblGrid>
      <w:tr>
        <w:trPr>
          <w:cantSplit/>
          <w:tblHeader/>
        </w:trPr>
        <w:tc>
          <w:tcPr>
            <w:tcW w:type="dxa" w:w="226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13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Documento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07 · Plan de métricas y medición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Proyecto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Kronos AI — SOAR con clasificación asistida por IA bajo control determinista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Versión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0.1 (borrador)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Fecha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2026-10-14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Autor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Patricio González (redacción asistida por IA)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Revisor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Por asignar en la revisión del PR (otro integrante, distinto del autor)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Estado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Borrador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Base bibliográfica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Pantaleo y Rinaudo, cap. 15; 22.2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Archivo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docs/entregables/07_metricas.docx</w:t>
            </w:r>
          </w:p>
        </w:tc>
      </w:tr>
    </w:tbl>
    <w:p>
      <w:pPr>
        <w:spacing w:after="40" w:line="192" w:lineRule="auto"/>
      </w:pPr>
    </w:p>
    <w:p>
      <w:pPr>
        <w:keepNext/>
        <w:spacing w:after="160" w:before="120"/>
      </w:pPr>
      <w:r>
        <w:rPr>
          <w:b/>
          <w:color w:val="1F3A5F"/>
          <w:sz w:val="26"/>
        </w:rPr>
        <w:t>Historial de versiones</w:t>
      </w:r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1020"/>
        <w:gridCol w:w="1360"/>
        <w:gridCol w:w="2608"/>
        <w:gridCol w:w="4416"/>
      </w:tblGrid>
      <w:tr>
        <w:trPr>
          <w:cantSplit/>
          <w:tblHeader/>
        </w:trPr>
        <w:tc>
          <w:tcPr>
            <w:tcW w:type="dxa" w:w="102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136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60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Autor</w:t>
            </w:r>
          </w:p>
        </w:tc>
        <w:tc>
          <w:tcPr>
            <w:tcW w:type="dxa" w:w="441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Cambios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0.1</w:t>
            </w:r>
          </w:p>
        </w:tc>
        <w:tc>
          <w:tcPr>
            <w:tcW w:type="dxa" w:w="136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2026-10-14</w:t>
            </w:r>
          </w:p>
        </w:tc>
        <w:tc>
          <w:tcPr>
            <w:tcW w:type="dxa" w:w="260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Patricio González</w:t>
            </w:r>
          </w:p>
        </w:tc>
        <w:tc>
          <w:tcPr>
            <w:tcW w:type="dxa" w:w="441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Primera versión para la entrega del 16-10-2026</w:t>
            </w:r>
          </w:p>
        </w:tc>
      </w:tr>
    </w:tbl>
    <w:p>
      <w:pPr>
        <w:spacing w:after="40" w:line="192" w:lineRule="auto"/>
      </w:pPr>
    </w:p>
    <w:p>
      <w:pPr>
        <w:keepNext/>
        <w:spacing w:after="160" w:before="120"/>
      </w:pPr>
      <w:r>
        <w:rPr>
          <w:b/>
          <w:color w:val="1F3A5F"/>
          <w:sz w:val="26"/>
        </w:rPr>
        <w:t>Cómo leer este documento</w:t>
      </w:r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041"/>
        <w:gridCol w:w="7365"/>
      </w:tblGrid>
      <w:tr>
        <w:trPr>
          <w:cantSplit/>
          <w:tblHeader/>
        </w:trPr>
        <w:tc>
          <w:tcPr>
            <w:tcW w:type="dxa" w:w="204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Marca</w:t>
            </w:r>
          </w:p>
        </w:tc>
        <w:tc>
          <w:tcPr>
            <w:tcW w:type="dxa" w:w="7364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Significado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Verificado</w:t>
            </w:r>
          </w:p>
        </w:tc>
        <w:tc>
          <w:tcPr>
            <w:tcW w:type="dxa" w:w="736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Hay evidencia en el repositorio, en la salida de una terminal o en un documento del equipo.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🟡</w:t>
            </w:r>
            <w:r>
              <w:rPr>
                <w:sz w:val="19"/>
              </w:rPr>
              <w:t xml:space="preserve"> Informado</w:t>
            </w:r>
          </w:p>
        </w:tc>
        <w:tc>
          <w:tcPr>
            <w:tcW w:type="dxa" w:w="73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Lo dice un documento o una herramienta, pero no se ha comprobado o la fuente es antigua.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Pendiente</w:t>
            </w:r>
          </w:p>
        </w:tc>
        <w:tc>
          <w:tcPr>
            <w:tcW w:type="dxa" w:w="736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Está decidido hacerlo, pero no se ha hecho.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❓</w:t>
            </w:r>
            <w:r>
              <w:rPr>
                <w:sz w:val="19"/>
              </w:rPr>
              <w:t xml:space="preserve"> Por confirmar</w:t>
            </w:r>
          </w:p>
        </w:tc>
        <w:tc>
          <w:tcPr>
            <w:tcW w:type="dxa" w:w="73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Falta el dato. No se inventa: se marca </w:t>
            </w:r>
            <w:r>
              <w:rPr>
                <w:b/>
                <w:color w:val="7A4A00"/>
                <w:sz w:val="19"/>
                <w:highlight w:val="yellow"/>
              </w:rPr>
              <w:t>[POR CONFIRMAR: …]</w:t>
            </w:r>
            <w:r>
              <w:rPr>
                <w:sz w:val="19"/>
              </w:rPr>
              <w:t xml:space="preserve"> y se agrega a docs/00-indice/preguntas-abiertas.md.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Textodetabla"/>
            </w:pPr>
            <w:r>
              <w:rPr>
                <w:b/>
                <w:color w:val="004D40"/>
                <w:sz w:val="19"/>
                <w:highlight w:val="cyan"/>
              </w:rPr>
              <w:t>[PENDIENTE: …]</w:t>
            </w:r>
          </w:p>
        </w:tc>
        <w:tc>
          <w:tcPr>
            <w:tcW w:type="dxa" w:w="736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Depende de la instalación en la farmacia (D-28); se lista en docs/00-indice/pendientes-farmacia.md.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b/>
                <w:color w:val="8A2B0E"/>
                <w:sz w:val="19"/>
              </w:rPr>
              <w:t>«Propuesta»</w:t>
            </w:r>
          </w:p>
        </w:tc>
        <w:tc>
          <w:tcPr>
            <w:tcW w:type="dxa" w:w="73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Lo propone la redacción y el equipo aún no lo decide.</w:t>
            </w:r>
          </w:p>
        </w:tc>
      </w:tr>
    </w:tbl>
    <w:p>
      <w:pPr>
        <w:spacing w:after="40" w:line="192" w:lineRule="auto"/>
      </w:pPr>
    </w:p>
    <w:p>
      <w:r>
        <w:rPr>
          <w:sz w:val="19"/>
        </w:rPr>
        <w:t>Los documentos se identifican por su número y su nombre. Las remisiones a otro documento se escriben «documento NN (Nombre)». Este documento no contiene secretos, contraseñas, llaves, tokens, direcciones IP reales ni datos que identifiquen a la farmacia o a su personal.</w:t>
      </w:r>
    </w:p>
    <w:p>
      <w:pPr>
        <w:spacing w:after="0"/>
      </w:pPr>
      <w:r>
        <w:br w:type="page"/>
      </w:r>
    </w:p>
    <w:p>
      <w:pPr>
        <w:keepNext/>
        <w:spacing w:after="160" w:before="0"/>
      </w:pPr>
      <w:r>
        <w:rPr>
          <w:b/>
          <w:color w:val="1F3A5F"/>
          <w:sz w:val="32"/>
        </w:rPr>
        <w:t>Índice</w:t>
      </w:r>
    </w:p>
    <w:p>
      <w:pPr>
        <w:pStyle w:val="TOC1"/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0001" w:history="1">
        <w:r>
          <w:rPr/>
          <w:t xml:space="preserve">1. Propósito y alcance</w:t>
        </w:r>
        <w:r>
          <w:rPr/>
          <w:tab/>
        </w:r>
        <w:r>
          <w:rPr/>
          <w:t xml:space="preserve">4</w:t>
        </w:r>
      </w:hyperlink>
    </w:p>
    <w:p>
      <w:pPr>
        <w:pStyle w:val="TOC1"/>
      </w:pPr>
      <w:hyperlink w:anchor="_Toc0002" w:history="1">
        <w:r>
          <w:rPr/>
          <w:t xml:space="preserve">2. Métricas del producto</w:t>
        </w:r>
        <w:r>
          <w:rPr/>
          <w:tab/>
        </w:r>
        <w:r>
          <w:rPr/>
          <w:t xml:space="preserve">4</w:t>
        </w:r>
      </w:hyperlink>
    </w:p>
    <w:p>
      <w:pPr>
        <w:pStyle w:val="TOC2"/>
      </w:pPr>
      <w:hyperlink w:anchor="_Toc0003" w:history="1">
        <w:r>
          <w:rPr/>
          <w:t xml:space="preserve">2.1 Notas de definición</w:t>
        </w:r>
        <w:r>
          <w:rPr/>
          <w:tab/>
        </w:r>
        <w:r>
          <w:rPr/>
          <w:t xml:space="preserve">5</w:t>
        </w:r>
      </w:hyperlink>
    </w:p>
    <w:p>
      <w:pPr>
        <w:pStyle w:val="TOC1"/>
      </w:pPr>
      <w:hyperlink w:anchor="_Toc0004" w:history="1">
        <w:r>
          <w:rPr/>
          <w:t xml:space="preserve">3. Métricas del proceso</w:t>
        </w:r>
        <w:r>
          <w:rPr/>
          <w:tab/>
        </w:r>
        <w:r>
          <w:rPr/>
          <w:t xml:space="preserve">5</w:t>
        </w:r>
      </w:hyperlink>
    </w:p>
    <w:p>
      <w:pPr>
        <w:pStyle w:val="TOC1"/>
      </w:pPr>
      <w:hyperlink w:anchor="_Toc0005" w:history="1">
        <w:r>
          <w:rPr/>
          <w:t xml:space="preserve">4. Línea base del 06-10-2026</w:t>
        </w:r>
        <w:r>
          <w:rPr/>
          <w:tab/>
        </w:r>
        <w:r>
          <w:rPr/>
          <w:t xml:space="preserve">6</w:t>
        </w:r>
      </w:hyperlink>
    </w:p>
    <w:p>
      <w:pPr>
        <w:pStyle w:val="TOC2"/>
      </w:pPr>
      <w:hyperlink w:anchor="_Toc0006" w:history="1">
        <w:r>
          <w:rPr/>
          <w:t xml:space="preserve">4.1 Lectura</w:t>
        </w:r>
        <w:r>
          <w:rPr/>
          <w:tab/>
        </w:r>
        <w:r>
          <w:rPr/>
          <w:t xml:space="preserve">6</w:t>
        </w:r>
      </w:hyperlink>
    </w:p>
    <w:p>
      <w:pPr>
        <w:pStyle w:val="TOC1"/>
      </w:pPr>
      <w:hyperlink w:anchor="_Toc0007" w:history="1">
        <w:r>
          <w:rPr/>
          <w:t xml:space="preserve">5. Mediciones pendientes</w:t>
        </w:r>
        <w:r>
          <w:rPr/>
          <w:tab/>
        </w:r>
        <w:r>
          <w:rPr/>
          <w:t xml:space="preserve">6</w:t>
        </w:r>
      </w:hyperlink>
    </w:p>
    <w:p>
      <w:pPr>
        <w:pStyle w:val="TOC1"/>
      </w:pPr>
      <w:hyperlink w:anchor="_Toc0008" w:history="1">
        <w:r>
          <w:rPr/>
          <w:t xml:space="preserve">6. Método con 150 casos etiquetados</w:t>
        </w:r>
        <w:r>
          <w:rPr/>
          <w:tab/>
        </w:r>
        <w:r>
          <w:rPr/>
          <w:t xml:space="preserve">7</w:t>
        </w:r>
      </w:hyperlink>
    </w:p>
    <w:p>
      <w:pPr>
        <w:pStyle w:val="TOC2"/>
      </w:pPr>
      <w:hyperlink w:anchor="_Toc0009" w:history="1">
        <w:r>
          <w:rPr/>
          <w:t xml:space="preserve">6.1 Línea base sin IA</w:t>
        </w:r>
        <w:r>
          <w:rPr/>
          <w:tab/>
        </w:r>
        <w:r>
          <w:rPr/>
          <w:t xml:space="preserve">7</w:t>
        </w:r>
      </w:hyperlink>
    </w:p>
    <w:p>
      <w:pPr>
        <w:pStyle w:val="TOC1"/>
      </w:pPr>
      <w:hyperlink w:anchor="_Toc0010" w:history="1">
        <w:r>
          <w:rPr/>
          <w:t xml:space="preserve">7. Registro y uso</w:t>
        </w:r>
        <w:r>
          <w:rPr/>
          <w:tab/>
        </w:r>
        <w:r>
          <w:rPr/>
          <w:t xml:space="preserve">7</w:t>
        </w:r>
      </w:hyperlink>
    </w:p>
    <w:p>
      <w:pPr>
        <w:pStyle w:val="TOC1"/>
      </w:pPr>
      <w:hyperlink w:anchor="_Toc0011" w:history="1">
        <w:r>
          <w:rPr/>
          <w:t xml:space="preserve">8. Referencias</w:t>
        </w:r>
        <w:r>
          <w:rPr/>
          <w:tab/>
        </w:r>
        <w:r>
          <w:rPr/>
          <w:t xml:space="preserve">7</w:t>
        </w:r>
      </w:hyperlink>
      <w:r>
        <w:fldChar w:fldCharType="end"/>
      </w:r>
    </w:p>
    <w:p>
      <w:pPr>
        <w:keepNext/>
        <w:spacing w:after="160" w:before="120"/>
      </w:pPr>
      <w:r>
        <w:rPr>
          <w:b/>
          <w:color w:val="1F3A5F"/>
          <w:sz w:val="26"/>
        </w:rPr>
        <w:t>Índice de tablas</w:t>
      </w:r>
    </w:p>
    <w:p>
      <w:pPr>
        <w:pStyle w:val="TableofFigures"/>
      </w:pPr>
      <w:r>
        <w:fldChar w:fldCharType="begin"/>
      </w:r>
      <w:r>
        <w:instrText xml:space="preserve"> TOC \h \z \c "Tabla" </w:instrText>
      </w:r>
      <w:r>
        <w:fldChar w:fldCharType="separate"/>
      </w:r>
      <w:hyperlink w:anchor="_Tab001" w:history="1">
        <w:r>
          <w:rPr/>
          <w:t xml:space="preserve">Tabla 1. Métricas del producto</w:t>
        </w:r>
        <w:r>
          <w:rPr/>
          <w:tab/>
        </w:r>
        <w:r>
          <w:rPr/>
          <w:t xml:space="preserve">4</w:t>
        </w:r>
      </w:hyperlink>
    </w:p>
    <w:p>
      <w:pPr>
        <w:pStyle w:val="TableofFigures"/>
      </w:pPr>
      <w:hyperlink w:anchor="_Tab002" w:history="1">
        <w:r>
          <w:rPr/>
          <w:t xml:space="preserve">Tabla 2. Métricas del proceso</w:t>
        </w:r>
        <w:r>
          <w:rPr/>
          <w:tab/>
        </w:r>
        <w:r>
          <w:rPr/>
          <w:t xml:space="preserve">5</w:t>
        </w:r>
      </w:hyperlink>
    </w:p>
    <w:p>
      <w:pPr>
        <w:pStyle w:val="TableofFigures"/>
      </w:pPr>
      <w:hyperlink w:anchor="_Tab003" w:history="1">
        <w:r>
          <w:rPr/>
          <w:t xml:space="preserve">Tabla 3. Resultados de la medición del 06-10-2026</w:t>
        </w:r>
        <w:r>
          <w:rPr/>
          <w:tab/>
        </w:r>
        <w:r>
          <w:rPr/>
          <w:t xml:space="preserve">6</w:t>
        </w:r>
      </w:hyperlink>
    </w:p>
    <w:p>
      <w:pPr>
        <w:pStyle w:val="TableofFigures"/>
      </w:pPr>
      <w:hyperlink w:anchor="_Tab004" w:history="1">
        <w:r>
          <w:rPr/>
          <w:t xml:space="preserve">Tabla 4. Casos con familia equivocada</w:t>
        </w:r>
        <w:r>
          <w:rPr/>
          <w:tab/>
        </w:r>
        <w:r>
          <w:rPr/>
          <w:t xml:space="preserve">6</w:t>
        </w:r>
      </w:hyperlink>
    </w:p>
    <w:p>
      <w:pPr>
        <w:pStyle w:val="TableofFigures"/>
      </w:pPr>
      <w:hyperlink w:anchor="_Tab005" w:history="1">
        <w:r>
          <w:rPr/>
          <w:t xml:space="preserve">Tabla 5. Mediciones pendientes</w:t>
        </w:r>
        <w:r>
          <w:rPr/>
          <w:tab/>
        </w:r>
        <w:r>
          <w:rPr/>
          <w:t xml:space="preserve">6</w:t>
        </w:r>
      </w:hyperlink>
      <w:r>
        <w:fldChar w:fldCharType="end"/>
      </w:r>
    </w:p>
    <w:p>
      <w:pPr>
        <w:spacing w:after="0"/>
      </w:pPr>
      <w:r>
        <w:br w:type="page"/>
      </w:r>
    </w:p>
    <w:p>
      <w:pPr>
        <w:pStyle w:val="Heading1"/>
      </w:pPr>
      <w:bookmarkStart w:id="1001" w:name="_Toc0001"/>
      <w:r>
        <w:t>1. Propósito y alcance</w:t>
      </w:r>
      <w:bookmarkEnd w:id="1001"/>
    </w:p>
    <w:p>
      <w:r>
        <w:t xml:space="preserve">Este plan define qué se mide en Kronos AI, cómo se calcula y qué valor se espera. Separa las métricas del </w:t>
      </w:r>
      <w:r>
        <w:rPr>
          <w:b/>
        </w:rPr>
        <w:t>producto</w:t>
      </w:r>
      <w:r>
        <w:t xml:space="preserve"> (lo que Kronos hace) de las del </w:t>
      </w:r>
      <w:r>
        <w:rPr>
          <w:b/>
        </w:rPr>
        <w:t>proceso</w:t>
      </w:r>
      <w:r>
        <w:t xml:space="preserve"> (cómo trabaja el equipo).</w:t>
      </w:r>
    </w:p>
    <w:p>
      <w:r>
        <w:t>Los objetivos de calidad que estas métricas verifican están en el documento 06 (Plan de calidad). Los prompts que se miden están en el documento 11 (Especificación de prompts).</w:t>
      </w:r>
    </w:p>
    <w:p>
      <w:r>
        <w:t>El libro recomienda medir pocas cosas, bien definidas y útiles para decidir. Cada métrica debe tener una definición sin ambigüedad, una forma de obtenerla y un uso concreto (Pantaleo y Rinaudo, cap. 15 y 22.2).</w:t>
      </w:r>
    </w:p>
    <w:p>
      <w:pPr>
        <w:pStyle w:val="Heading1"/>
      </w:pPr>
      <w:bookmarkStart w:id="1002" w:name="_Toc0002"/>
      <w:r>
        <w:t>2. Métricas del producto</w:t>
      </w:r>
      <w:bookmarkEnd w:id="1002"/>
    </w:p>
    <w:p>
      <w:r>
        <w:t xml:space="preserve">Las frecuencias, los responsables y los umbrales sin decisión que los respalde son </w:t>
      </w:r>
      <w:r>
        <w:rPr>
          <w:b/>
          <w:color w:val="8A2B0E"/>
        </w:rPr>
        <w:t>«Propuesta»</w:t>
      </w:r>
      <w:r>
        <w:t>.</w:t>
      </w:r>
    </w:p>
    <w:p>
      <w:pPr>
        <w:pStyle w:val="Caption"/>
        <w:keepNext/>
        <w:spacing w:before="120" w:after="80"/>
      </w:pPr>
      <w:bookmarkStart w:id="5001" w:name="_Tab001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1</w:t>
      </w:r>
      <w:r>
        <w:fldChar w:fldCharType="end"/>
      </w:r>
      <w:r>
        <w:t xml:space="preserve">. </w:t>
      </w:r>
      <w:r>
        <w:t>Métricas del producto</w:t>
      </w:r>
      <w:bookmarkEnd w:id="5001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1710"/>
        <w:gridCol w:w="2707"/>
        <w:gridCol w:w="1781"/>
        <w:gridCol w:w="1282"/>
        <w:gridCol w:w="1068"/>
        <w:gridCol w:w="855"/>
      </w:tblGrid>
      <w:tr>
        <w:trPr>
          <w:cantSplit/>
          <w:tblHeader/>
        </w:trPr>
        <w:tc>
          <w:tcPr>
            <w:tcW w:type="dxa" w:w="171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Métrica</w:t>
            </w:r>
          </w:p>
        </w:tc>
        <w:tc>
          <w:tcPr>
            <w:tcW w:type="dxa" w:w="270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Definición y fórmula</w:t>
            </w:r>
          </w:p>
        </w:tc>
        <w:tc>
          <w:tcPr>
            <w:tcW w:type="dxa" w:w="178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Fuente</w:t>
            </w:r>
          </w:p>
        </w:tc>
        <w:tc>
          <w:tcPr>
            <w:tcW w:type="dxa" w:w="1283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Frecuencia</w:t>
            </w:r>
          </w:p>
        </w:tc>
        <w:tc>
          <w:tcPr>
            <w:tcW w:type="dxa" w:w="1069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Umbral</w:t>
            </w:r>
          </w:p>
        </w:tc>
        <w:tc>
          <w:tcPr>
            <w:tcW w:type="dxa" w:w="85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Resp.</w:t>
            </w:r>
          </w:p>
        </w:tc>
      </w:tr>
      <w:tr>
        <w:trPr>
          <w:cantSplit/>
        </w:trPr>
        <w:tc>
          <w:tcPr>
            <w:tcW w:type="dxa" w:w="171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Latencia por paso</w:t>
            </w:r>
          </w:p>
        </w:tc>
        <w:tc>
          <w:tcPr>
            <w:tcW w:type="dxa" w:w="270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Tiempo de reloj del paso 1 y del paso 2, medido desde el cliente</w:t>
            </w:r>
          </w:p>
        </w:tc>
        <w:tc>
          <w:tcPr>
            <w:tcW w:type="dxa" w:w="178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CSV de medición (</w:t>
            </w:r>
            <w:r>
              <w:rPr>
                <w:rFonts w:ascii="Consolas" w:hAnsi="Consolas"/>
                <w:sz w:val="16"/>
                <w:shd w:val="clear" w:color="auto" w:fill="F2F2F2"/>
              </w:rPr>
              <w:t>t_paso1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t_paso2</w:t>
            </w:r>
            <w:r>
              <w:rPr>
                <w:sz w:val="19"/>
              </w:rPr>
              <w:t>)</w:t>
            </w:r>
          </w:p>
        </w:tc>
        <w:tc>
          <w:tcPr>
            <w:tcW w:type="dxa" w:w="128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Cada cambio de prompt, catálogo o modelo</w:t>
            </w:r>
          </w:p>
        </w:tc>
        <w:tc>
          <w:tcPr>
            <w:tcW w:type="dxa" w:w="106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—</w:t>
            </w:r>
          </w:p>
        </w:tc>
        <w:tc>
          <w:tcPr>
            <w:tcW w:type="dxa" w:w="85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Patricio</w:t>
            </w:r>
          </w:p>
        </w:tc>
      </w:tr>
      <w:tr>
        <w:trPr>
          <w:cantSplit/>
        </w:trPr>
        <w:tc>
          <w:tcPr>
            <w:tcW w:type="dxa" w:w="171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Latencia total</w:t>
            </w:r>
          </w:p>
        </w:tc>
        <w:tc>
          <w:tcPr>
            <w:tcW w:type="dxa" w:w="270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t_paso1 + t_paso2</w:t>
            </w:r>
            <w:r>
              <w:rPr>
                <w:sz w:val="19"/>
              </w:rPr>
              <w:t>; se reporta mediana, p90 y máximo, en frío y en tibio</w:t>
            </w:r>
          </w:p>
        </w:tc>
        <w:tc>
          <w:tcPr>
            <w:tcW w:type="dxa" w:w="178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CSV (</w:t>
            </w:r>
            <w:r>
              <w:rPr>
                <w:rFonts w:ascii="Consolas" w:hAnsi="Consolas"/>
                <w:sz w:val="16"/>
                <w:shd w:val="clear" w:color="auto" w:fill="F2F2F2"/>
              </w:rPr>
              <w:t>t_total</w:t>
            </w:r>
            <w:r>
              <w:rPr>
                <w:sz w:val="19"/>
              </w:rPr>
              <w:t>)</w:t>
            </w:r>
          </w:p>
        </w:tc>
        <w:tc>
          <w:tcPr>
            <w:tcW w:type="dxa" w:w="128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Ídem</w:t>
            </w:r>
          </w:p>
        </w:tc>
        <w:tc>
          <w:tcPr>
            <w:tcW w:type="dxa" w:w="106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≤ 60 s (máximo)</w:t>
            </w:r>
          </w:p>
        </w:tc>
        <w:tc>
          <w:tcPr>
            <w:tcW w:type="dxa" w:w="85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Patricio</w:t>
            </w:r>
          </w:p>
        </w:tc>
      </w:tr>
      <w:tr>
        <w:trPr>
          <w:cantSplit/>
        </w:trPr>
        <w:tc>
          <w:tcPr>
            <w:tcW w:type="dxa" w:w="171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JSON válido</w:t>
            </w:r>
          </w:p>
        </w:tc>
        <w:tc>
          <w:tcPr>
            <w:tcW w:type="dxa" w:w="270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Casos en que los dos pasos cumplen el esquema ÷ casos medidos</w:t>
            </w:r>
          </w:p>
        </w:tc>
        <w:tc>
          <w:tcPr>
            <w:tcW w:type="dxa" w:w="178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CSV (</w:t>
            </w:r>
            <w:r>
              <w:rPr>
                <w:rFonts w:ascii="Consolas" w:hAnsi="Consolas"/>
                <w:sz w:val="16"/>
                <w:shd w:val="clear" w:color="auto" w:fill="F2F2F2"/>
              </w:rPr>
              <w:t>json_valido</w:t>
            </w:r>
            <w:r>
              <w:rPr>
                <w:sz w:val="19"/>
              </w:rPr>
              <w:t>)</w:t>
            </w:r>
          </w:p>
        </w:tc>
        <w:tc>
          <w:tcPr>
            <w:tcW w:type="dxa" w:w="128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Ídem</w:t>
            </w:r>
          </w:p>
        </w:tc>
        <w:tc>
          <w:tcPr>
            <w:tcW w:type="dxa" w:w="106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100 %</w:t>
            </w:r>
          </w:p>
        </w:tc>
        <w:tc>
          <w:tcPr>
            <w:tcW w:type="dxa" w:w="85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Patricio</w:t>
            </w:r>
          </w:p>
        </w:tc>
      </w:tr>
      <w:tr>
        <w:trPr>
          <w:cantSplit/>
        </w:trPr>
        <w:tc>
          <w:tcPr>
            <w:tcW w:type="dxa" w:w="171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Acierto del paso 1</w:t>
            </w:r>
          </w:p>
        </w:tc>
        <w:tc>
          <w:tcPr>
            <w:tcW w:type="dxa" w:w="270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Casos con familia obtenida = familia esperada ÷ casos medidos</w:t>
            </w:r>
          </w:p>
        </w:tc>
        <w:tc>
          <w:tcPr>
            <w:tcW w:type="dxa" w:w="178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CSV (</w:t>
            </w:r>
            <w:r>
              <w:rPr>
                <w:rFonts w:ascii="Consolas" w:hAnsi="Consolas"/>
                <w:sz w:val="16"/>
                <w:shd w:val="clear" w:color="auto" w:fill="F2F2F2"/>
              </w:rPr>
              <w:t>acierto_familia</w:t>
            </w:r>
            <w:r>
              <w:rPr>
                <w:sz w:val="19"/>
              </w:rPr>
              <w:t>)</w:t>
            </w:r>
          </w:p>
        </w:tc>
        <w:tc>
          <w:tcPr>
            <w:tcW w:type="dxa" w:w="128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Ídem</w:t>
            </w:r>
          </w:p>
        </w:tc>
        <w:tc>
          <w:tcPr>
            <w:tcW w:type="dxa" w:w="106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❓</w:t>
            </w:r>
            <w:r>
              <w:rPr>
                <w:sz w:val="19"/>
              </w:rPr>
              <w:t xml:space="preserve"> (ver nota)</w:t>
            </w:r>
          </w:p>
        </w:tc>
        <w:tc>
          <w:tcPr>
            <w:tcW w:type="dxa" w:w="85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Patricio</w:t>
            </w:r>
          </w:p>
        </w:tc>
      </w:tr>
      <w:tr>
        <w:trPr>
          <w:cantSplit/>
        </w:trPr>
        <w:tc>
          <w:tcPr>
            <w:tcW w:type="dxa" w:w="171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Acierto del paso 2</w:t>
            </w:r>
          </w:p>
        </w:tc>
        <w:tc>
          <w:tcPr>
            <w:tcW w:type="dxa" w:w="270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Casos con playbook obtenido = playbook esperado ÷ casos con familia correcta</w:t>
            </w:r>
          </w:p>
        </w:tc>
        <w:tc>
          <w:tcPr>
            <w:tcW w:type="dxa" w:w="178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Conjunto de 150 casos</w:t>
            </w:r>
          </w:p>
        </w:tc>
        <w:tc>
          <w:tcPr>
            <w:tcW w:type="dxa" w:w="128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Al medir el conjunto</w:t>
            </w:r>
          </w:p>
        </w:tc>
        <w:tc>
          <w:tcPr>
            <w:tcW w:type="dxa" w:w="1069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❓</w:t>
            </w:r>
            <w:r>
              <w:rPr>
                <w:sz w:val="19"/>
              </w:rPr>
              <w:t xml:space="preserve"> (ver nota)</w:t>
            </w:r>
          </w:p>
        </w:tc>
        <w:tc>
          <w:tcPr>
            <w:tcW w:type="dxa" w:w="85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Patricio</w:t>
            </w:r>
          </w:p>
        </w:tc>
      </w:tr>
      <w:tr>
        <w:trPr>
          <w:cantSplit/>
        </w:trPr>
        <w:tc>
          <w:tcPr>
            <w:tcW w:type="dxa" w:w="171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Precisión de punta a punta</w:t>
            </w:r>
          </w:p>
        </w:tc>
        <w:tc>
          <w:tcPr>
            <w:tcW w:type="dxa" w:w="270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Acierto del paso 1 × acierto del paso 2</w:t>
            </w:r>
          </w:p>
        </w:tc>
        <w:tc>
          <w:tcPr>
            <w:tcW w:type="dxa" w:w="178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Calculada</w:t>
            </w:r>
          </w:p>
        </w:tc>
        <w:tc>
          <w:tcPr>
            <w:tcW w:type="dxa" w:w="128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Ídem</w:t>
            </w:r>
          </w:p>
        </w:tc>
        <w:tc>
          <w:tcPr>
            <w:tcW w:type="dxa" w:w="106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Se reporta como es</w:t>
            </w:r>
          </w:p>
        </w:tc>
        <w:tc>
          <w:tcPr>
            <w:tcW w:type="dxa" w:w="85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Patricio</w:t>
            </w:r>
          </w:p>
        </w:tc>
      </w:tr>
      <w:tr>
        <w:trPr>
          <w:cantSplit/>
        </w:trPr>
        <w:tc>
          <w:tcPr>
            <w:tcW w:type="dxa" w:w="171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Tasa de rechazo por chequeo</w:t>
            </w:r>
          </w:p>
        </w:tc>
        <w:tc>
          <w:tcPr>
            <w:tcW w:type="dxa" w:w="270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Tickets rechazados por cada motivo ÷ tickets totales</w:t>
            </w:r>
          </w:p>
        </w:tc>
        <w:tc>
          <w:tcPr>
            <w:tcW w:type="dxa" w:w="1781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tickets.rechazo_motivo</w:t>
            </w:r>
          </w:p>
        </w:tc>
        <w:tc>
          <w:tcPr>
            <w:tcW w:type="dxa" w:w="128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Semanal, con datos reales</w:t>
            </w:r>
          </w:p>
        </w:tc>
        <w:tc>
          <w:tcPr>
            <w:tcW w:type="dxa" w:w="106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—</w:t>
            </w:r>
          </w:p>
        </w:tc>
        <w:tc>
          <w:tcPr>
            <w:tcW w:type="dxa" w:w="85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Patricio</w:t>
            </w:r>
          </w:p>
        </w:tc>
      </w:tr>
      <w:tr>
        <w:trPr>
          <w:cantSplit/>
        </w:trPr>
        <w:tc>
          <w:tcPr>
            <w:tcW w:type="dxa" w:w="171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Activaciones del cortacircuito</w:t>
            </w:r>
          </w:p>
        </w:tc>
        <w:tc>
          <w:tcPr>
            <w:tcW w:type="dxa" w:w="270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Filas con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abierto = true</w:t>
            </w:r>
            <w:r>
              <w:rPr>
                <w:sz w:val="19"/>
              </w:rPr>
              <w:t xml:space="preserve"> por ámbito y periodo</w:t>
            </w:r>
          </w:p>
        </w:tc>
        <w:tc>
          <w:tcPr>
            <w:tcW w:type="dxa" w:w="178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Tabla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cortacircuito</w:t>
            </w:r>
          </w:p>
        </w:tc>
        <w:tc>
          <w:tcPr>
            <w:tcW w:type="dxa" w:w="128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Semanal</w:t>
            </w:r>
          </w:p>
        </w:tc>
        <w:tc>
          <w:tcPr>
            <w:tcW w:type="dxa" w:w="106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—</w:t>
            </w:r>
          </w:p>
        </w:tc>
        <w:tc>
          <w:tcPr>
            <w:tcW w:type="dxa" w:w="85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Patricio</w:t>
            </w:r>
          </w:p>
        </w:tc>
      </w:tr>
      <w:tr>
        <w:trPr>
          <w:cantSplit/>
        </w:trPr>
        <w:tc>
          <w:tcPr>
            <w:tcW w:type="dxa" w:w="171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Tiempo de verificación de la cadena</w:t>
            </w:r>
          </w:p>
        </w:tc>
        <w:tc>
          <w:tcPr>
            <w:tcW w:type="dxa" w:w="270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Duración de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fn_verificar_cadena</w:t>
            </w:r>
            <w:r>
              <w:rPr>
                <w:sz w:val="19"/>
              </w:rPr>
              <w:t xml:space="preserve"> por inquilino</w:t>
            </w:r>
          </w:p>
        </w:tc>
        <w:tc>
          <w:tcPr>
            <w:tcW w:type="dxa" w:w="178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Consola o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psql</w:t>
            </w:r>
          </w:p>
        </w:tc>
        <w:tc>
          <w:tcPr>
            <w:tcW w:type="dxa" w:w="128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Mensual y en cada restauración</w:t>
            </w:r>
          </w:p>
        </w:tc>
        <w:tc>
          <w:tcPr>
            <w:tcW w:type="dxa" w:w="1069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❓</w:t>
            </w:r>
            <w:r>
              <w:rPr>
                <w:sz w:val="19"/>
              </w:rPr>
              <w:t xml:space="preserve"> (ver nota)</w:t>
            </w:r>
          </w:p>
        </w:tc>
        <w:tc>
          <w:tcPr>
            <w:tcW w:type="dxa" w:w="85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Rodrigo</w:t>
            </w:r>
          </w:p>
        </w:tc>
      </w:tr>
      <w:tr>
        <w:trPr>
          <w:cantSplit/>
        </w:trPr>
        <w:tc>
          <w:tcPr>
            <w:tcW w:type="dxa" w:w="171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Tiempo de aprobación del nivel 3</w:t>
            </w:r>
          </w:p>
        </w:tc>
        <w:tc>
          <w:tcPr>
            <w:tcW w:type="dxa" w:w="270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Desde la solicitud hasta la aprobación o el rechazo</w:t>
            </w:r>
          </w:p>
        </w:tc>
        <w:tc>
          <w:tcPr>
            <w:tcW w:type="dxa" w:w="178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Bitácora</w:t>
            </w:r>
          </w:p>
        </w:tc>
        <w:tc>
          <w:tcPr>
            <w:tcW w:type="dxa" w:w="128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Por cada medida de nivel 3</w:t>
            </w:r>
          </w:p>
        </w:tc>
        <w:tc>
          <w:tcPr>
            <w:tcW w:type="dxa" w:w="106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≤ 2 días (D-32)</w:t>
            </w:r>
          </w:p>
        </w:tc>
        <w:tc>
          <w:tcPr>
            <w:tcW w:type="dxa" w:w="85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Rodrigo</w:t>
            </w:r>
          </w:p>
        </w:tc>
      </w:tr>
      <w:tr>
        <w:trPr>
          <w:cantSplit/>
        </w:trPr>
        <w:tc>
          <w:tcPr>
            <w:tcW w:type="dxa" w:w="171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Tiempo de revisión del nivel 2</w:t>
            </w:r>
          </w:p>
        </w:tc>
        <w:tc>
          <w:tcPr>
            <w:tcW w:type="dxa" w:w="270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Desde la ejecución hasta la reversión o el cierre</w:t>
            </w:r>
          </w:p>
        </w:tc>
        <w:tc>
          <w:tcPr>
            <w:tcW w:type="dxa" w:w="178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Bitácora</w:t>
            </w:r>
          </w:p>
        </w:tc>
        <w:tc>
          <w:tcPr>
            <w:tcW w:type="dxa" w:w="128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Por cada medida de nivel 2</w:t>
            </w:r>
          </w:p>
        </w:tc>
        <w:tc>
          <w:tcPr>
            <w:tcW w:type="dxa" w:w="106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≤ 2 días (D-33)</w:t>
            </w:r>
          </w:p>
        </w:tc>
        <w:tc>
          <w:tcPr>
            <w:tcW w:type="dxa" w:w="85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Rodrigo</w:t>
            </w:r>
          </w:p>
        </w:tc>
      </w:tr>
      <w:tr>
        <w:trPr>
          <w:cantSplit/>
        </w:trPr>
        <w:tc>
          <w:tcPr>
            <w:tcW w:type="dxa" w:w="171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Casos de inyección bloqueados</w:t>
            </w:r>
          </w:p>
        </w:tc>
        <w:tc>
          <w:tcPr>
            <w:tcW w:type="dxa" w:w="270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Casos sin ejecución fuera del catálogo ÷ 10</w:t>
            </w:r>
          </w:p>
        </w:tc>
        <w:tc>
          <w:tcPr>
            <w:tcW w:type="dxa" w:w="178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ESC-04</w:t>
            </w:r>
          </w:p>
        </w:tc>
        <w:tc>
          <w:tcPr>
            <w:tcW w:type="dxa" w:w="128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Cada cambio de prompt</w:t>
            </w:r>
          </w:p>
        </w:tc>
        <w:tc>
          <w:tcPr>
            <w:tcW w:type="dxa" w:w="106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10 de 10</w:t>
            </w:r>
          </w:p>
        </w:tc>
        <w:tc>
          <w:tcPr>
            <w:tcW w:type="dxa" w:w="85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Patricio</w:t>
            </w:r>
          </w:p>
        </w:tc>
      </w:tr>
    </w:tbl>
    <w:p>
      <w:pPr>
        <w:spacing w:after="40" w:line="192" w:lineRule="auto"/>
      </w:pPr>
    </w:p>
    <w:p>
      <w:pPr>
        <w:pStyle w:val="Heading2"/>
      </w:pPr>
      <w:bookmarkStart w:id="1003" w:name="_Toc0003"/>
      <w:r>
        <w:t>2.1 Notas de definición</w:t>
      </w:r>
      <w:bookmarkEnd w:id="1003"/>
    </w:p>
    <w:p>
      <w:pPr>
        <w:pStyle w:val="Viñeta"/>
        <w:tabs>
          <w:tab w:pos="510" w:val="left"/>
        </w:tabs>
        <w:spacing w:after="160"/>
      </w:pPr>
      <w:r>
        <w:rPr>
          <w:color w:val="1F3A5F"/>
        </w:rPr>
        <w:t>•</w:t>
        <w:tab/>
      </w:r>
      <w:r>
        <w:rPr>
          <w:b/>
        </w:rPr>
        <w:t>Umbrales por definir.</w:t>
      </w:r>
      <w:r>
        <w:t xml:space="preserve"> </w:t>
      </w:r>
      <w:r>
        <w:rPr>
          <w:b/>
          <w:color w:val="7A4A00"/>
          <w:highlight w:val="yellow"/>
        </w:rPr>
        <w:t>[POR CONFIRMAR: umbral de acierto del paso 1 — preguntar a Patricio]</w:t>
      </w:r>
      <w:r>
        <w:t xml:space="preserve"> </w:t>
      </w:r>
      <w:r>
        <w:rPr>
          <w:b/>
          <w:color w:val="7A4A00"/>
          <w:highlight w:val="yellow"/>
        </w:rPr>
        <w:t>[POR CONFIRMAR: umbral de acierto del paso 2 — preguntar a Patricio]</w:t>
      </w:r>
      <w:r>
        <w:t xml:space="preserve"> </w:t>
      </w:r>
      <w:r>
        <w:rPr>
          <w:b/>
          <w:color w:val="7A4A00"/>
          <w:highlight w:val="yellow"/>
        </w:rPr>
        <w:t>[POR CONFIRMAR: tiempo máximo aceptable de verificación de la cadena — preguntar a Rodrigo]</w:t>
      </w:r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rPr>
          <w:b/>
        </w:rPr>
        <w:t>Frío y tibio.</w:t>
      </w:r>
      <w:r>
        <w:t xml:space="preserve"> En frío se antepone un identificador aleatorio al prompt para impedir que Ollama reutilice su caché. En tibio se usa el prompt real. Las dos condiciones se miden en bloques separados.</w:t>
      </w:r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rPr>
          <w:b/>
        </w:rPr>
        <w:t>Precisión de punta a punta.</w:t>
      </w:r>
      <w:r>
        <w:t xml:space="preserve"> Es el producto de los dos pasos, no el acierto de cada uno por separado. Según el replanteamiento SaaS, con lo medido en el laboratorio de la Fase 1 sería del orden de 64 % </w:t>
      </w:r>
      <w:r>
        <w:rPr>
          <w:rFonts w:ascii="Segoe UI Emoji" w:hAnsi="Segoe UI Emoji"/>
        </w:rPr>
        <w:t>🟡</w:t>
      </w:r>
      <w:r>
        <w:t>; no se puede reproducir con los CSV del repositorio. Se reporta tal como sale (límite 5 del alcance, documento 01).</w:t>
      </w:r>
    </w:p>
    <w:p>
      <w:pPr>
        <w:pStyle w:val="Viñeta"/>
        <w:tabs>
          <w:tab w:pos="510" w:val="left"/>
        </w:tabs>
        <w:spacing w:after="160"/>
      </w:pPr>
      <w:r>
        <w:rPr>
          <w:color w:val="1F3A5F"/>
        </w:rPr>
        <w:t>•</w:t>
        <w:tab/>
      </w:r>
      <w:r>
        <w:rPr>
          <w:b/>
        </w:rPr>
        <w:t>Acierto del paso 2.</w:t>
      </w:r>
      <w:r>
        <w:t xml:space="preserve"> Los 20 casos actuales no tienen un playbook esperado, así que hoy no se puede calcular. Además, el paso 2 usa el catálogo provisional (documento 11). Se medirá con el conjunto de 150 casos y el catálogo de trabajo.</w:t>
      </w:r>
    </w:p>
    <w:p>
      <w:pPr>
        <w:pStyle w:val="Heading1"/>
      </w:pPr>
      <w:bookmarkStart w:id="1004" w:name="_Toc0004"/>
      <w:r>
        <w:t>3. Métricas del proceso</w:t>
      </w:r>
      <w:bookmarkEnd w:id="1004"/>
    </w:p>
    <w:p>
      <w:pPr>
        <w:pStyle w:val="Caption"/>
        <w:keepNext/>
        <w:spacing w:before="120" w:after="80"/>
      </w:pPr>
      <w:bookmarkStart w:id="5002" w:name="_Tab002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2</w:t>
      </w:r>
      <w:r>
        <w:fldChar w:fldCharType="end"/>
      </w:r>
      <w:r>
        <w:t xml:space="preserve">. </w:t>
      </w:r>
      <w:r>
        <w:t>Métricas del proceso</w:t>
      </w:r>
      <w:bookmarkEnd w:id="5002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105"/>
        <w:gridCol w:w="3229"/>
        <w:gridCol w:w="1825"/>
        <w:gridCol w:w="1123"/>
        <w:gridCol w:w="1123"/>
      </w:tblGrid>
      <w:tr>
        <w:trPr>
          <w:cantSplit/>
          <w:tblHeader/>
        </w:trPr>
        <w:tc>
          <w:tcPr>
            <w:tcW w:type="dxa" w:w="210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Métrica</w:t>
            </w:r>
          </w:p>
        </w:tc>
        <w:tc>
          <w:tcPr>
            <w:tcW w:type="dxa" w:w="3229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Definición</w:t>
            </w:r>
          </w:p>
        </w:tc>
        <w:tc>
          <w:tcPr>
            <w:tcW w:type="dxa" w:w="182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Fuente</w:t>
            </w:r>
          </w:p>
        </w:tc>
        <w:tc>
          <w:tcPr>
            <w:tcW w:type="dxa" w:w="1123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Frecuencia</w:t>
            </w:r>
          </w:p>
        </w:tc>
        <w:tc>
          <w:tcPr>
            <w:tcW w:type="dxa" w:w="1123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Umbral</w:t>
            </w:r>
          </w:p>
        </w:tc>
      </w:tr>
      <w:tr>
        <w:trPr>
          <w:cantSplit/>
        </w:trPr>
        <w:tc>
          <w:tcPr>
            <w:tcW w:type="dxa" w:w="210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PR por sprint</w:t>
            </w:r>
          </w:p>
        </w:tc>
        <w:tc>
          <w:tcPr>
            <w:tcW w:type="dxa" w:w="322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PR integrados a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develop</w:t>
            </w:r>
            <w:r>
              <w:rPr>
                <w:sz w:val="19"/>
              </w:rPr>
              <w:t xml:space="preserve"> en el sprint</w:t>
            </w:r>
          </w:p>
        </w:tc>
        <w:tc>
          <w:tcPr>
            <w:tcW w:type="dxa" w:w="182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GitHub</w:t>
            </w:r>
          </w:p>
        </w:tc>
        <w:tc>
          <w:tcPr>
            <w:tcW w:type="dxa" w:w="112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Cierre de sprint</w:t>
            </w:r>
          </w:p>
        </w:tc>
        <w:tc>
          <w:tcPr>
            <w:tcW w:type="dxa" w:w="112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10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Checks fallidos</w:t>
            </w:r>
          </w:p>
        </w:tc>
        <w:tc>
          <w:tcPr>
            <w:tcW w:type="dxa" w:w="322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Ejecuciones del CI con algún check en rojo ÷ ejecuciones</w:t>
            </w:r>
          </w:p>
        </w:tc>
        <w:tc>
          <w:tcPr>
            <w:tcW w:type="dxa" w:w="182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GitHub Actions</w:t>
            </w:r>
          </w:p>
        </w:tc>
        <w:tc>
          <w:tcPr>
            <w:tcW w:type="dxa" w:w="112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Cierre de sprint</w:t>
            </w:r>
          </w:p>
        </w:tc>
        <w:tc>
          <w:tcPr>
            <w:tcW w:type="dxa" w:w="112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10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PR sin revisión</w:t>
            </w:r>
          </w:p>
        </w:tc>
        <w:tc>
          <w:tcPr>
            <w:tcW w:type="dxa" w:w="322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PR integrados sin revisión registrada de otro integrante</w:t>
            </w:r>
          </w:p>
        </w:tc>
        <w:tc>
          <w:tcPr>
            <w:tcW w:type="dxa" w:w="182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GitHub</w:t>
            </w:r>
          </w:p>
        </w:tc>
        <w:tc>
          <w:tcPr>
            <w:tcW w:type="dxa" w:w="112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Cierre de sprint</w:t>
            </w:r>
          </w:p>
        </w:tc>
        <w:tc>
          <w:tcPr>
            <w:tcW w:type="dxa" w:w="112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10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Tareas bloqueadas</w:t>
            </w:r>
          </w:p>
        </w:tc>
        <w:tc>
          <w:tcPr>
            <w:tcW w:type="dxa" w:w="322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Tareas de «Tareas por integrante» que esperan a otra</w:t>
            </w:r>
          </w:p>
        </w:tc>
        <w:tc>
          <w:tcPr>
            <w:tcW w:type="dxa" w:w="182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«Tareas por integrante»</w:t>
            </w:r>
          </w:p>
        </w:tc>
        <w:tc>
          <w:tcPr>
            <w:tcW w:type="dxa" w:w="112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Semanal</w:t>
            </w:r>
          </w:p>
        </w:tc>
        <w:tc>
          <w:tcPr>
            <w:tcW w:type="dxa" w:w="112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10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Secretos detectados</w:t>
            </w:r>
          </w:p>
        </w:tc>
        <w:tc>
          <w:tcPr>
            <w:tcW w:type="dxa" w:w="322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Hallazgos de gitleaks en el historial</w:t>
            </w:r>
          </w:p>
        </w:tc>
        <w:tc>
          <w:tcPr>
            <w:tcW w:type="dxa" w:w="182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CI</w:t>
            </w:r>
          </w:p>
        </w:tc>
        <w:tc>
          <w:tcPr>
            <w:tcW w:type="dxa" w:w="112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Cada PR</w:t>
            </w:r>
          </w:p>
        </w:tc>
        <w:tc>
          <w:tcPr>
            <w:tcW w:type="dxa" w:w="112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10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Hitos cumplidos</w:t>
            </w:r>
          </w:p>
        </w:tc>
        <w:tc>
          <w:tcPr>
            <w:tcW w:type="dxa" w:w="322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Hito del sprint demostrado con evidencia</w:t>
            </w:r>
          </w:p>
        </w:tc>
        <w:tc>
          <w:tcPr>
            <w:tcW w:type="dxa" w:w="182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Informe de avance</w:t>
            </w:r>
          </w:p>
        </w:tc>
        <w:tc>
          <w:tcPr>
            <w:tcW w:type="dxa" w:w="112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Cierre de sprint</w:t>
            </w:r>
          </w:p>
        </w:tc>
        <w:tc>
          <w:tcPr>
            <w:tcW w:type="dxa" w:w="112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Sí</w:t>
            </w:r>
          </w:p>
        </w:tc>
      </w:tr>
    </w:tbl>
    <w:p>
      <w:pPr>
        <w:spacing w:after="40" w:line="192" w:lineRule="auto"/>
      </w:pPr>
    </w:p>
    <w:p>
      <w:r>
        <w:t>Responsable de las métricas del proceso: Patricio, con datos de Rodrigo para GitHub.</w:t>
      </w:r>
    </w:p>
    <w:p>
      <w:pPr>
        <w:pStyle w:val="Heading1"/>
      </w:pPr>
      <w:bookmarkStart w:id="1005" w:name="_Toc0005"/>
      <w:r>
        <w:t>4. Línea base del 06-10-2026</w:t>
      </w:r>
      <w:bookmarkEnd w:id="1005"/>
    </w:p>
    <w:p>
      <w:r>
        <w:t xml:space="preserve">Medición con </w:t>
      </w:r>
      <w:r>
        <w:rPr>
          <w:rFonts w:ascii="Consolas" w:hAnsi="Consolas"/>
          <w:sz w:val="19"/>
          <w:shd w:val="clear" w:color="auto" w:fill="F2F2F2"/>
        </w:rPr>
        <w:t>decision/mediciones/medir_inferencia.py</w:t>
      </w:r>
      <w:r>
        <w:t xml:space="preserve"> sobre los 20 casos de </w:t>
      </w:r>
      <w:r>
        <w:rPr>
          <w:rFonts w:ascii="Consolas" w:hAnsi="Consolas"/>
          <w:sz w:val="19"/>
          <w:shd w:val="clear" w:color="auto" w:fill="F2F2F2"/>
        </w:rPr>
        <w:t>casos_prueba.json</w:t>
      </w:r>
      <w:r>
        <w:t xml:space="preserve">, con </w:t>
      </w:r>
      <w:r>
        <w:rPr>
          <w:rFonts w:ascii="Consolas" w:hAnsi="Consolas"/>
          <w:sz w:val="19"/>
          <w:shd w:val="clear" w:color="auto" w:fill="F2F2F2"/>
        </w:rPr>
        <w:t>temperature = 0</w:t>
      </w:r>
      <w:r>
        <w:t xml:space="preserve">, </w:t>
      </w:r>
      <w:r>
        <w:rPr>
          <w:rFonts w:ascii="Consolas" w:hAnsi="Consolas"/>
          <w:sz w:val="19"/>
          <w:shd w:val="clear" w:color="auto" w:fill="F2F2F2"/>
        </w:rPr>
        <w:t>num_ctx = 4096</w:t>
      </w:r>
      <w:r>
        <w:t xml:space="preserve"> y el esquema JSON en </w:t>
      </w:r>
      <w:r>
        <w:rPr>
          <w:rFonts w:ascii="Consolas" w:hAnsi="Consolas"/>
          <w:sz w:val="19"/>
          <w:shd w:val="clear" w:color="auto" w:fill="F2F2F2"/>
        </w:rPr>
        <w:t>format</w:t>
      </w:r>
      <w:r>
        <w:t xml:space="preserve">. Los CSV están en </w:t>
      </w:r>
      <w:r>
        <w:rPr>
          <w:rFonts w:ascii="Consolas" w:hAnsi="Consolas"/>
          <w:sz w:val="19"/>
          <w:shd w:val="clear" w:color="auto" w:fill="F2F2F2"/>
        </w:rPr>
        <w:t>decision/mediciones/resultados/</w:t>
      </w:r>
      <w:r>
        <w:t xml:space="preserve"> </w:t>
      </w:r>
      <w:r>
        <w:rPr>
          <w:rFonts w:ascii="Segoe UI Emoji" w:hAnsi="Segoe UI Emoji"/>
        </w:rPr>
        <w:t>✅</w:t>
      </w:r>
      <w:r>
        <w:t>. Los valores se recalcularon desde los CSV para este documento.</w:t>
      </w:r>
    </w:p>
    <w:p>
      <w:pPr>
        <w:pStyle w:val="Caption"/>
        <w:keepNext/>
        <w:spacing w:before="120" w:after="80"/>
      </w:pPr>
      <w:bookmarkStart w:id="5003" w:name="_Tab003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3</w:t>
      </w:r>
      <w:r>
        <w:fldChar w:fldCharType="end"/>
      </w:r>
      <w:r>
        <w:t xml:space="preserve">. </w:t>
      </w:r>
      <w:r>
        <w:t>Resultados de la medición del 06-10-2026</w:t>
      </w:r>
      <w:bookmarkEnd w:id="5003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1604"/>
        <w:gridCol w:w="1166"/>
        <w:gridCol w:w="1166"/>
        <w:gridCol w:w="1312"/>
        <w:gridCol w:w="1385"/>
        <w:gridCol w:w="1385"/>
        <w:gridCol w:w="1385"/>
      </w:tblGrid>
      <w:tr>
        <w:trPr>
          <w:cantSplit/>
          <w:tblHeader/>
        </w:trPr>
        <w:tc>
          <w:tcPr>
            <w:tcW w:type="dxa" w:w="1604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Modelo</w:t>
            </w:r>
          </w:p>
        </w:tc>
        <w:tc>
          <w:tcPr>
            <w:tcW w:type="dxa" w:w="1167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Condición</w:t>
            </w:r>
          </w:p>
        </w:tc>
        <w:tc>
          <w:tcPr>
            <w:tcW w:type="dxa" w:w="1167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JSON válido</w:t>
            </w:r>
          </w:p>
        </w:tc>
        <w:tc>
          <w:tcPr>
            <w:tcW w:type="dxa" w:w="1312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Acierto paso 1</w:t>
            </w:r>
          </w:p>
        </w:tc>
        <w:tc>
          <w:tcPr>
            <w:tcW w:type="dxa" w:w="138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Mediana paso 1</w:t>
            </w:r>
          </w:p>
        </w:tc>
        <w:tc>
          <w:tcPr>
            <w:tcW w:type="dxa" w:w="138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Mediana total</w:t>
            </w:r>
          </w:p>
        </w:tc>
        <w:tc>
          <w:tcPr>
            <w:tcW w:type="dxa" w:w="138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Máximo total</w:t>
            </w:r>
          </w:p>
        </w:tc>
      </w:tr>
      <w:tr>
        <w:trPr>
          <w:cantSplit/>
        </w:trPr>
        <w:tc>
          <w:tcPr>
            <w:tcW w:type="dxa" w:w="160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qwen2.5 3B</w:t>
            </w:r>
          </w:p>
        </w:tc>
        <w:tc>
          <w:tcPr>
            <w:tcW w:type="dxa" w:w="116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Frío</w:t>
            </w:r>
          </w:p>
        </w:tc>
        <w:tc>
          <w:tcPr>
            <w:tcW w:type="dxa" w:w="116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20/20</w:t>
            </w:r>
          </w:p>
        </w:tc>
        <w:tc>
          <w:tcPr>
            <w:tcW w:type="dxa" w:w="131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16/20</w:t>
            </w:r>
          </w:p>
        </w:tc>
        <w:tc>
          <w:tcPr>
            <w:tcW w:type="dxa" w:w="138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17,9 s</w:t>
            </w:r>
          </w:p>
        </w:tc>
        <w:tc>
          <w:tcPr>
            <w:tcW w:type="dxa" w:w="138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27,0 s</w:t>
            </w:r>
          </w:p>
        </w:tc>
        <w:tc>
          <w:tcPr>
            <w:tcW w:type="dxa" w:w="138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28,6 s</w:t>
            </w:r>
          </w:p>
        </w:tc>
      </w:tr>
      <w:tr>
        <w:trPr>
          <w:cantSplit/>
        </w:trPr>
        <w:tc>
          <w:tcPr>
            <w:tcW w:type="dxa" w:w="160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qwen2.5 3B</w:t>
            </w:r>
          </w:p>
        </w:tc>
        <w:tc>
          <w:tcPr>
            <w:tcW w:type="dxa" w:w="116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Tibio</w:t>
            </w:r>
          </w:p>
        </w:tc>
        <w:tc>
          <w:tcPr>
            <w:tcW w:type="dxa" w:w="116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20/20</w:t>
            </w:r>
          </w:p>
        </w:tc>
        <w:tc>
          <w:tcPr>
            <w:tcW w:type="dxa" w:w="131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16/20</w:t>
            </w:r>
          </w:p>
        </w:tc>
        <w:tc>
          <w:tcPr>
            <w:tcW w:type="dxa" w:w="138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4,0 s</w:t>
            </w:r>
          </w:p>
        </w:tc>
        <w:tc>
          <w:tcPr>
            <w:tcW w:type="dxa" w:w="138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9,8 s</w:t>
            </w:r>
          </w:p>
        </w:tc>
        <w:tc>
          <w:tcPr>
            <w:tcW w:type="dxa" w:w="138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26,2 s</w:t>
            </w:r>
          </w:p>
        </w:tc>
      </w:tr>
      <w:tr>
        <w:trPr>
          <w:cantSplit/>
        </w:trPr>
        <w:tc>
          <w:tcPr>
            <w:tcW w:type="dxa" w:w="160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qwen2.5 7B</w:t>
            </w:r>
          </w:p>
        </w:tc>
        <w:tc>
          <w:tcPr>
            <w:tcW w:type="dxa" w:w="116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Frío</w:t>
            </w:r>
          </w:p>
        </w:tc>
        <w:tc>
          <w:tcPr>
            <w:tcW w:type="dxa" w:w="116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20/20</w:t>
            </w:r>
          </w:p>
        </w:tc>
        <w:tc>
          <w:tcPr>
            <w:tcW w:type="dxa" w:w="131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18/20</w:t>
            </w:r>
          </w:p>
        </w:tc>
        <w:tc>
          <w:tcPr>
            <w:tcW w:type="dxa" w:w="138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38,4 s</w:t>
            </w:r>
          </w:p>
        </w:tc>
        <w:tc>
          <w:tcPr>
            <w:tcW w:type="dxa" w:w="138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58,1 s</w:t>
            </w:r>
          </w:p>
        </w:tc>
        <w:tc>
          <w:tcPr>
            <w:tcW w:type="dxa" w:w="138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60,4 s</w:t>
            </w:r>
          </w:p>
        </w:tc>
      </w:tr>
      <w:tr>
        <w:trPr>
          <w:cantSplit/>
        </w:trPr>
        <w:tc>
          <w:tcPr>
            <w:tcW w:type="dxa" w:w="160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qwen2.5 7B</w:t>
            </w:r>
          </w:p>
        </w:tc>
        <w:tc>
          <w:tcPr>
            <w:tcW w:type="dxa" w:w="116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Tibio</w:t>
            </w:r>
          </w:p>
        </w:tc>
        <w:tc>
          <w:tcPr>
            <w:tcW w:type="dxa" w:w="116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20/20</w:t>
            </w:r>
          </w:p>
        </w:tc>
        <w:tc>
          <w:tcPr>
            <w:tcW w:type="dxa" w:w="131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19/20</w:t>
            </w:r>
          </w:p>
        </w:tc>
        <w:tc>
          <w:tcPr>
            <w:tcW w:type="dxa" w:w="138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7,8 s</w:t>
            </w:r>
          </w:p>
        </w:tc>
        <w:tc>
          <w:tcPr>
            <w:tcW w:type="dxa" w:w="138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19,9 s</w:t>
            </w:r>
          </w:p>
        </w:tc>
        <w:tc>
          <w:tcPr>
            <w:tcW w:type="dxa" w:w="138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55,3 s</w:t>
            </w:r>
          </w:p>
        </w:tc>
      </w:tr>
    </w:tbl>
    <w:p>
      <w:pPr>
        <w:spacing w:after="40" w:line="192" w:lineRule="auto"/>
      </w:pPr>
    </w:p>
    <w:p>
      <w:pPr>
        <w:pStyle w:val="Caption"/>
        <w:keepNext/>
        <w:spacing w:before="120" w:after="80"/>
      </w:pPr>
      <w:bookmarkStart w:id="5004" w:name="_Tab004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4</w:t>
      </w:r>
      <w:r>
        <w:fldChar w:fldCharType="end"/>
      </w:r>
      <w:r>
        <w:t xml:space="preserve">. </w:t>
      </w:r>
      <w:r>
        <w:t>Casos con familia equivocada</w:t>
      </w:r>
      <w:bookmarkEnd w:id="5004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1591"/>
        <w:gridCol w:w="1157"/>
        <w:gridCol w:w="6656"/>
      </w:tblGrid>
      <w:tr>
        <w:trPr>
          <w:cantSplit/>
          <w:tblHeader/>
        </w:trPr>
        <w:tc>
          <w:tcPr>
            <w:tcW w:type="dxa" w:w="1592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Modelo</w:t>
            </w:r>
          </w:p>
        </w:tc>
        <w:tc>
          <w:tcPr>
            <w:tcW w:type="dxa" w:w="115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Condición</w:t>
            </w:r>
          </w:p>
        </w:tc>
        <w:tc>
          <w:tcPr>
            <w:tcW w:type="dxa" w:w="665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Casos (familia obtenida)</w:t>
            </w:r>
          </w:p>
        </w:tc>
      </w:tr>
      <w:tr>
        <w:trPr>
          <w:cantSplit/>
        </w:trPr>
        <w:tc>
          <w:tcPr>
            <w:tcW w:type="dxa" w:w="159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qwen2.5 3B</w:t>
            </w:r>
          </w:p>
        </w:tc>
        <w:tc>
          <w:tcPr>
            <w:tcW w:type="dxa" w:w="115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Frío y tibio</w:t>
            </w:r>
          </w:p>
        </w:tc>
        <w:tc>
          <w:tcPr>
            <w:tcW w:type="dxa" w:w="665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CP-03 (F1), CP-09 (F2), CP-AMB-02 (F2) y CP-AMB-03 (F6)</w:t>
            </w:r>
          </w:p>
        </w:tc>
      </w:tr>
      <w:tr>
        <w:trPr>
          <w:cantSplit/>
        </w:trPr>
        <w:tc>
          <w:tcPr>
            <w:tcW w:type="dxa" w:w="159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qwen2.5 7B</w:t>
            </w:r>
          </w:p>
        </w:tc>
        <w:tc>
          <w:tcPr>
            <w:tcW w:type="dxa" w:w="115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Frío</w:t>
            </w:r>
          </w:p>
        </w:tc>
        <w:tc>
          <w:tcPr>
            <w:tcW w:type="dxa" w:w="665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CP-03 (F1) y CP-AMB-02 (F2)</w:t>
            </w:r>
          </w:p>
        </w:tc>
      </w:tr>
      <w:tr>
        <w:trPr>
          <w:cantSplit/>
        </w:trPr>
        <w:tc>
          <w:tcPr>
            <w:tcW w:type="dxa" w:w="159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qwen2.5 7B</w:t>
            </w:r>
          </w:p>
        </w:tc>
        <w:tc>
          <w:tcPr>
            <w:tcW w:type="dxa" w:w="115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Tibio</w:t>
            </w:r>
          </w:p>
        </w:tc>
        <w:tc>
          <w:tcPr>
            <w:tcW w:type="dxa" w:w="665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CP-AMB-02 (F2)</w:t>
            </w:r>
          </w:p>
        </w:tc>
      </w:tr>
    </w:tbl>
    <w:p>
      <w:pPr>
        <w:spacing w:after="40" w:line="192" w:lineRule="auto"/>
      </w:pPr>
    </w:p>
    <w:p>
      <w:pPr>
        <w:pStyle w:val="Heading2"/>
      </w:pPr>
      <w:bookmarkStart w:id="1006" w:name="_Toc0006"/>
      <w:r>
        <w:t>4.1 Lectura</w:t>
      </w:r>
      <w:bookmarkEnd w:id="1006"/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t>El 7B acierta más, pero en frío queda en el límite de 60 s: su máximo fue 60,4 s (R-08).</w:t>
      </w:r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t>La condición tibia baja mucho la mediana. El máximo del bloque tibio corresponde, con los dos modelos, al primer caso (CP-01): 55,3 s con el 7B y 26,2 s con el 3B. Es el caso que todavía no encuentra el prefijo en la caché.</w:t>
      </w:r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t xml:space="preserve">La medición se hizo </w:t>
      </w:r>
      <w:r>
        <w:rPr>
          <w:b/>
        </w:rPr>
        <w:t>sin Wazuh ni PostgreSQL corriendo</w:t>
      </w:r>
      <w:r>
        <w:t xml:space="preserve">. Con todos los servicios la latencia puede subir. El modelo definitivo se elige al repetir la medición en esas condiciones </w:t>
      </w:r>
      <w:r>
        <w:rPr>
          <w:rFonts w:ascii="Segoe UI Emoji" w:hAnsi="Segoe UI Emoji"/>
        </w:rPr>
        <w:t>⏳</w:t>
      </w:r>
      <w:r>
        <w:t>.</w:t>
      </w:r>
    </w:p>
    <w:p>
      <w:pPr>
        <w:pStyle w:val="Viñeta"/>
        <w:tabs>
          <w:tab w:pos="510" w:val="left"/>
        </w:tabs>
        <w:spacing w:after="160"/>
      </w:pPr>
      <w:r>
        <w:rPr>
          <w:color w:val="1F3A5F"/>
        </w:rPr>
        <w:t>•</w:t>
        <w:tab/>
      </w:r>
      <w:r>
        <w:t>La mitad de los fallos del 3B están en casos ambiguos (CP-AMB-02 y CP-AMB-03). CP-03, que no es ambiguo, falla con los dos modelos en frío.</w:t>
      </w:r>
    </w:p>
    <w:p>
      <w:pPr>
        <w:pStyle w:val="Heading1"/>
      </w:pPr>
      <w:bookmarkStart w:id="1007" w:name="_Toc0007"/>
      <w:r>
        <w:t>5. Mediciones pendientes</w:t>
      </w:r>
      <w:bookmarkEnd w:id="1007"/>
    </w:p>
    <w:p>
      <w:pPr>
        <w:pStyle w:val="Caption"/>
        <w:keepNext/>
        <w:spacing w:before="120" w:after="80"/>
      </w:pPr>
      <w:bookmarkStart w:id="5005" w:name="_Tab005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5</w:t>
      </w:r>
      <w:r>
        <w:fldChar w:fldCharType="end"/>
      </w:r>
      <w:r>
        <w:t xml:space="preserve">. </w:t>
      </w:r>
      <w:r>
        <w:t>Mediciones pendientes</w:t>
      </w:r>
      <w:bookmarkEnd w:id="5005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3039"/>
        <w:gridCol w:w="4341"/>
        <w:gridCol w:w="2026"/>
      </w:tblGrid>
      <w:tr>
        <w:trPr>
          <w:cantSplit/>
          <w:tblHeader/>
        </w:trPr>
        <w:tc>
          <w:tcPr>
            <w:tcW w:type="dxa" w:w="3039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Medición</w:t>
            </w:r>
          </w:p>
        </w:tc>
        <w:tc>
          <w:tcPr>
            <w:tcW w:type="dxa" w:w="434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Qué aporta</w:t>
            </w:r>
          </w:p>
        </w:tc>
        <w:tc>
          <w:tcPr>
            <w:tcW w:type="dxa" w:w="202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303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12 casos de frontera con 3B y 7B</w:t>
            </w:r>
          </w:p>
        </w:tc>
        <w:tc>
          <w:tcPr>
            <w:tcW w:type="dxa" w:w="434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Evalúan las reglas de desempate con casos que no se usaron al escribirlas</w:t>
            </w:r>
          </w:p>
        </w:tc>
        <w:tc>
          <w:tcPr>
            <w:tcW w:type="dxa" w:w="2026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303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10 casos de inyección contra el modelo</w:t>
            </w:r>
          </w:p>
        </w:tc>
        <w:tc>
          <w:tcPr>
            <w:tcW w:type="dxa" w:w="43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Cuántos ataques desvían al modelo antes de las capas deterministas</w:t>
            </w:r>
          </w:p>
        </w:tc>
        <w:tc>
          <w:tcPr>
            <w:tcW w:type="dxa" w:w="202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303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Repetición con Wazuh y PostgreSQL corriendo</w:t>
            </w:r>
          </w:p>
        </w:tc>
        <w:tc>
          <w:tcPr>
            <w:tcW w:type="dxa" w:w="434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Latencia realista para elegir el modelo</w:t>
            </w:r>
          </w:p>
        </w:tc>
        <w:tc>
          <w:tcPr>
            <w:tcW w:type="dxa" w:w="2026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303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150 casos etiquetados</w:t>
            </w:r>
          </w:p>
        </w:tc>
        <w:tc>
          <w:tcPr>
            <w:tcW w:type="dxa" w:w="43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Acierto de los dos pasos y precisión de punta a punta</w:t>
            </w:r>
          </w:p>
        </w:tc>
        <w:tc>
          <w:tcPr>
            <w:tcW w:type="dxa" w:w="202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S5</w:t>
            </w:r>
          </w:p>
        </w:tc>
      </w:tr>
      <w:tr>
        <w:trPr>
          <w:cantSplit/>
        </w:trPr>
        <w:tc>
          <w:tcPr>
            <w:tcW w:type="dxa" w:w="303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Línea base sin IA</w:t>
            </w:r>
          </w:p>
        </w:tc>
        <w:tc>
          <w:tcPr>
            <w:tcW w:type="dxa" w:w="434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Comparar Kronos con una regla fija</w:t>
            </w:r>
          </w:p>
        </w:tc>
        <w:tc>
          <w:tcPr>
            <w:tcW w:type="dxa" w:w="2026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S5</w:t>
            </w:r>
          </w:p>
        </w:tc>
      </w:tr>
    </w:tbl>
    <w:p>
      <w:pPr>
        <w:spacing w:after="40" w:line="192" w:lineRule="auto"/>
      </w:pPr>
    </w:p>
    <w:p>
      <w:pPr>
        <w:pStyle w:val="Heading1"/>
      </w:pPr>
      <w:bookmarkStart w:id="1008" w:name="_Toc0008"/>
      <w:r>
        <w:t>6. Método con 150 casos etiquetados</w:t>
      </w:r>
      <w:bookmarkEnd w:id="1008"/>
    </w:p>
    <w:p>
      <w:r>
        <w:rPr>
          <w:b/>
          <w:color w:val="8A2B0E"/>
        </w:rPr>
        <w:t>«Propuesta»</w:t>
      </w:r>
      <w:r>
        <w:t xml:space="preserve"> de método, coherente con el control de cambios del documento 05:</w:t>
      </w:r>
    </w:p>
    <w:p>
      <w:pPr>
        <w:pStyle w:val="Listanumerada"/>
        <w:tabs>
          <w:tab w:pos="510" w:val="left"/>
        </w:tabs>
      </w:pPr>
      <w:r>
        <w:rPr>
          <w:b/>
          <w:color w:val="1F3A5F"/>
        </w:rPr>
        <w:t>1.</w:t>
        <w:tab/>
      </w:r>
      <w:r>
        <w:t xml:space="preserve">Escribir los 150 casos con su familia y su playbook esperados, con datos ficticios (192.0.2.0/24 y dominios </w:t>
      </w:r>
      <w:r>
        <w:rPr>
          <w:rFonts w:ascii="Consolas" w:hAnsi="Consolas"/>
          <w:sz w:val="19"/>
          <w:shd w:val="clear" w:color="auto" w:fill="F2F2F2"/>
        </w:rPr>
        <w:t>.example</w:t>
      </w:r>
      <w:r>
        <w:t>).</w:t>
      </w:r>
    </w:p>
    <w:p>
      <w:pPr>
        <w:pStyle w:val="Listanumerada"/>
        <w:tabs>
          <w:tab w:pos="510" w:val="left"/>
        </w:tabs>
      </w:pPr>
      <w:r>
        <w:rPr>
          <w:b/>
          <w:color w:val="1F3A5F"/>
        </w:rPr>
        <w:t>2.</w:t>
        <w:tab/>
      </w:r>
      <w:r>
        <w:t xml:space="preserve">Versionarlos y fecharlos </w:t>
      </w:r>
      <w:r>
        <w:rPr>
          <w:b/>
        </w:rPr>
        <w:t>antes</w:t>
      </w:r>
      <w:r>
        <w:t xml:space="preserve"> de medir. El historial de git prueba que no se ajustaron después.</w:t>
      </w:r>
    </w:p>
    <w:p>
      <w:pPr>
        <w:pStyle w:val="Listanumerada"/>
        <w:tabs>
          <w:tab w:pos="510" w:val="left"/>
        </w:tabs>
      </w:pPr>
      <w:r>
        <w:rPr>
          <w:b/>
          <w:color w:val="1F3A5F"/>
        </w:rPr>
        <w:t>3.</w:t>
        <w:tab/>
      </w:r>
      <w:r>
        <w:t xml:space="preserve">Repartirlos entre las seis familias e incluir casos ambiguos y de frontera. </w:t>
      </w:r>
      <w:r>
        <w:rPr>
          <w:b/>
          <w:color w:val="7A4A00"/>
          <w:highlight w:val="yellow"/>
        </w:rPr>
        <w:t>[POR CONFIRMAR: reparto de los 150 casos por familia y proporción de casos ambiguos — preguntar a Patricio]</w:t>
      </w:r>
    </w:p>
    <w:p>
      <w:pPr>
        <w:pStyle w:val="Listanumerada"/>
        <w:tabs>
          <w:tab w:pos="510" w:val="left"/>
        </w:tabs>
      </w:pPr>
      <w:r>
        <w:rPr>
          <w:b/>
          <w:color w:val="1F3A5F"/>
        </w:rPr>
        <w:t>4.</w:t>
        <w:tab/>
      </w:r>
      <w:r>
        <w:t>Medir con el modelo definitivo y con todos los servicios corriendo.</w:t>
      </w:r>
    </w:p>
    <w:p>
      <w:pPr>
        <w:pStyle w:val="Listanumerada"/>
        <w:tabs>
          <w:tab w:pos="510" w:val="left"/>
        </w:tabs>
      </w:pPr>
      <w:r>
        <w:rPr>
          <w:b/>
          <w:color w:val="1F3A5F"/>
        </w:rPr>
        <w:t>5.</w:t>
        <w:tab/>
      </w:r>
      <w:r>
        <w:t>Calcular el acierto de cada paso, la precisión de punta a punta y la latencia, en frío y en tibio.</w:t>
      </w:r>
    </w:p>
    <w:p>
      <w:pPr>
        <w:pStyle w:val="Listanumerada"/>
        <w:tabs>
          <w:tab w:pos="510" w:val="left"/>
        </w:tabs>
        <w:spacing w:after="160"/>
      </w:pPr>
      <w:r>
        <w:rPr>
          <w:b/>
          <w:color w:val="1F3A5F"/>
        </w:rPr>
        <w:t>6.</w:t>
        <w:tab/>
      </w:r>
      <w:r>
        <w:t>Comparar con la línea base sin IA.</w:t>
      </w:r>
    </w:p>
    <w:p>
      <w:pPr>
        <w:pStyle w:val="Heading2"/>
      </w:pPr>
      <w:bookmarkStart w:id="1009" w:name="_Toc0009"/>
      <w:r>
        <w:t>6.1 Línea base sin IA</w:t>
      </w:r>
      <w:bookmarkEnd w:id="1009"/>
    </w:p>
    <w:p>
      <w:r>
        <w:t xml:space="preserve">La línea base sin IA es una </w:t>
      </w:r>
      <w:r>
        <w:rPr>
          <w:b/>
        </w:rPr>
        <w:t>tabla fija</w:t>
      </w:r>
      <w:r>
        <w:t xml:space="preserve"> que asigna un playbook a cada alerta sin usar el modelo. Permite responder si el modelo agrega valor frente a una regla simple. </w:t>
      </w:r>
      <w:r>
        <w:rPr>
          <w:b/>
          <w:color w:val="7A4A00"/>
          <w:highlight w:val="yellow"/>
        </w:rPr>
        <w:t>[POR CONFIRMAR: cómo se construye la tabla fija de la línea base sin IA (por regla de Wazuh, por familia candidata de las reglas de sobre u otro criterio) — preguntar a Patricio]</w:t>
      </w:r>
    </w:p>
    <w:p>
      <w:pPr>
        <w:pStyle w:val="Heading1"/>
      </w:pPr>
      <w:bookmarkStart w:id="1010" w:name="_Toc0010"/>
      <w:r>
        <w:t>7. Registro y uso</w:t>
      </w:r>
      <w:bookmarkEnd w:id="1010"/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t xml:space="preserve">Cada medición deja un CSV en </w:t>
      </w:r>
      <w:r>
        <w:rPr>
          <w:rFonts w:ascii="Consolas" w:hAnsi="Consolas"/>
          <w:sz w:val="19"/>
          <w:shd w:val="clear" w:color="auto" w:fill="F2F2F2"/>
        </w:rPr>
        <w:t>decision/mediciones/resultados/</w:t>
      </w:r>
      <w:r>
        <w:t>, con el modelo, el conjunto de casos y la fecha en el nombre.</w:t>
      </w:r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t>Los valores se resumen en el informe de avance del sprint (documento 08).</w:t>
      </w:r>
    </w:p>
    <w:p>
      <w:pPr>
        <w:pStyle w:val="Viñeta"/>
        <w:tabs>
          <w:tab w:pos="510" w:val="left"/>
        </w:tabs>
        <w:spacing w:after="160"/>
      </w:pPr>
      <w:r>
        <w:rPr>
          <w:color w:val="1F3A5F"/>
        </w:rPr>
        <w:t>•</w:t>
        <w:tab/>
      </w:r>
      <w:r>
        <w:t>Una métrica que sale de su umbral abre una no conformidad (documento 06).</w:t>
      </w:r>
    </w:p>
    <w:p>
      <w:pPr>
        <w:pStyle w:val="Heading1"/>
      </w:pPr>
      <w:bookmarkStart w:id="1011" w:name="_Toc0011"/>
      <w:r>
        <w:t>8. Referencias</w:t>
      </w:r>
      <w:bookmarkEnd w:id="1011"/>
    </w:p>
    <w:p>
      <w:pPr>
        <w:ind w:left="567" w:hanging="567"/>
      </w:pPr>
      <w:r>
        <w:rPr>
          <w:sz w:val="20"/>
        </w:rPr>
        <w:t>Pantaleo, G., y Rinaudo, L. (</w:t>
      </w:r>
      <w:r>
        <w:rPr>
          <w:b/>
          <w:color w:val="7A4A00"/>
          <w:sz w:val="20"/>
          <w:highlight w:val="yellow"/>
        </w:rPr>
        <w:t>[POR CONFIRMAR: año y edición, tomados de la portada del libro — preguntar a Patricio]</w:t>
      </w:r>
      <w:r>
        <w:rPr>
          <w:sz w:val="20"/>
        </w:rPr>
        <w:t xml:space="preserve">). </w:t>
      </w:r>
      <w:r>
        <w:rPr>
          <w:i/>
          <w:sz w:val="20"/>
        </w:rPr>
        <w:t>Ingeniería de software</w:t>
      </w:r>
      <w:r>
        <w:rPr>
          <w:sz w:val="20"/>
        </w:rPr>
        <w:t>. Alfaomega.</w:t>
      </w:r>
    </w:p>
    <w:p>
      <w:pPr>
        <w:ind w:left="567" w:hanging="567"/>
      </w:pPr>
      <w:r>
        <w:rPr>
          <w:sz w:val="20"/>
        </w:rPr>
        <w:t xml:space="preserve">Equipo Kronos AI. (2026). </w:t>
      </w:r>
      <w:r>
        <w:rPr>
          <w:i/>
          <w:sz w:val="20"/>
        </w:rPr>
        <w:t>Kronos AI — Contexto maestro para la redacción de documentos</w:t>
      </w:r>
      <w:r>
        <w:rPr>
          <w:sz w:val="20"/>
        </w:rPr>
        <w:t xml:space="preserve"> (versión 2.1, 14-10-2026) [Documento interno].</w:t>
      </w:r>
    </w:p>
    <w:p>
      <w:pPr>
        <w:ind w:left="567" w:hanging="567"/>
      </w:pPr>
      <w:r>
        <w:rPr>
          <w:sz w:val="20"/>
        </w:rPr>
        <w:t xml:space="preserve">Equipo Kronos AI. (2026). </w:t>
      </w:r>
      <w:r>
        <w:rPr>
          <w:i/>
          <w:sz w:val="20"/>
        </w:rPr>
        <w:t>soarai2026/kronos-ai</w:t>
      </w:r>
      <w:r>
        <w:rPr>
          <w:sz w:val="20"/>
        </w:rPr>
        <w:t xml:space="preserve"> [Repositorio privado, rama develop]. GitHub.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68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05" w:val="right"/>
      </w:tabs>
      <w:pBdr>
        <w:top w:val="single" w:sz="4" w:space="4" w:color="BFBFBF"/>
      </w:pBdr>
    </w:pPr>
    <w:r>
      <w:rPr>
        <w:color w:val="6B6B6B"/>
        <w:sz w:val="18"/>
      </w:rPr>
      <w:t>Uso interno · Versión 0.1</w:t>
    </w:r>
    <w:r>
      <w:rPr>
        <w:color w:val="6B6B6B"/>
        <w:sz w:val="18"/>
      </w:rPr>
      <w:tab/>
      <w:t xml:space="preserve">Página </w:t>
    </w:r>
    <w:r>
      <w:rPr>
        <w:color w:val="6B6B6B"/>
        <w:sz w:val="18"/>
      </w:rPr>
      <w:fldChar w:fldCharType="begin"/>
    </w:r>
    <w:r>
      <w:rPr>
        <w:color w:val="6B6B6B"/>
        <w:sz w:val="18"/>
      </w:rPr>
      <w:instrText xml:space="preserve"> PAGE </w:instrText>
    </w:r>
    <w:r>
      <w:rPr>
        <w:color w:val="6B6B6B"/>
        <w:sz w:val="18"/>
      </w:rPr>
      <w:fldChar w:fldCharType="separate"/>
    </w:r>
    <w:r>
      <w:rPr>
        <w:color w:val="6B6B6B"/>
        <w:sz w:val="18"/>
      </w:rPr>
      <w:t>1</w:t>
    </w:r>
    <w:r>
      <w:rPr>
        <w:color w:val="6B6B6B"/>
        <w:sz w:val="18"/>
      </w:rPr>
      <w:fldChar w:fldCharType="end"/>
    </w:r>
    <w:r>
      <w:rPr>
        <w:color w:val="6B6B6B"/>
        <w:sz w:val="18"/>
      </w:rPr>
      <w:t xml:space="preserve"> de </w:t>
    </w:r>
    <w:r>
      <w:rPr>
        <w:color w:val="6B6B6B"/>
        <w:sz w:val="18"/>
      </w:rPr>
      <w:fldChar w:fldCharType="begin"/>
    </w:r>
    <w:r>
      <w:rPr>
        <w:color w:val="6B6B6B"/>
        <w:sz w:val="18"/>
      </w:rPr>
      <w:instrText xml:space="preserve"> NUMPAGES </w:instrText>
    </w:r>
    <w:r>
      <w:rPr>
        <w:color w:val="6B6B6B"/>
        <w:sz w:val="18"/>
      </w:rPr>
      <w:fldChar w:fldCharType="separate"/>
    </w:r>
    <w:r>
      <w:rPr>
        <w:color w:val="6B6B6B"/>
        <w:sz w:val="18"/>
      </w:rPr>
      <w:t>1</w:t>
    </w:r>
    <w:r>
      <w:rPr>
        <w:color w:val="6B6B6B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05" w:val="right"/>
      </w:tabs>
      <w:pBdr>
        <w:bottom w:val="single" w:sz="4" w:space="4" w:color="BFBFBF"/>
      </w:pBdr>
    </w:pPr>
    <w:r>
      <w:rPr>
        <w:b/>
        <w:color w:val="1F3A5F"/>
        <w:sz w:val="18"/>
      </w:rPr>
      <w:t>Kronos AI</w:t>
    </w:r>
    <w:r>
      <w:rPr>
        <w:color w:val="6B6B6B"/>
        <w:sz w:val="18"/>
      </w:rPr>
      <w:tab/>
      <w:t>Documento 07 · Plan de métricas y medición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</w:pPr>
    <w:rPr>
      <w:rFonts w:ascii="Calibri" w:hAnsi="Calibri" w:eastAsia="Calibri"/>
      <w:sz w:val="22"/>
      <w:lang w:val="es-CL" w:eastAsia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40" w:lineRule="auto"/>
      <w:outlineLvl w:val="0"/>
      <w:pBdr>
        <w:bottom w:val="single" w:sz="6" w:space="4" w:color="1F3A5F"/>
      </w:pBdr>
    </w:pPr>
    <w:rPr>
      <w:rFonts w:ascii="Calibri" w:hAnsi="Calibri" w:eastAsia="Calibri" w:cs="Calibri"/>
      <w:b/>
      <w:bCs/>
      <w:i w:val="0"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="Calibri" w:hAnsi="Calibri" w:eastAsia="Calibri" w:cs="Calibri"/>
      <w:b/>
      <w:bCs/>
      <w:i w:val="0"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40" w:lineRule="auto"/>
      <w:outlineLvl w:val="2"/>
    </w:pPr>
    <w:rPr>
      <w:rFonts w:ascii="Calibri" w:hAnsi="Calibri" w:eastAsia="Calibri" w:cs="Calibri"/>
      <w:b/>
      <w:bCs/>
      <w:i w:val="0"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</w:pPr>
    <w:rPr>
      <w:rFonts w:ascii="Calibri" w:hAnsi="Calibri"/>
      <w:b w:val="0"/>
      <w:bCs/>
      <w:i/>
      <w:color w:val="40404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ódigo">
    <w:name w:val="Código"/>
    <w:basedOn w:val="Normal"/>
    <w:pPr>
      <w:keepLines/>
      <w:spacing w:line="240" w:lineRule="auto" w:after="160"/>
      <w:ind w:left="113" w:right="113"/>
      <w:shd w:val="clear" w:color="auto" w:fill="F2F2F2"/>
      <w:pBdr>
        <w:top w:val="single" w:sz="4" w:space="4" w:color="D9D9D9"/>
        <w:left w:val="single" w:sz="4" w:space="4" w:color="D9D9D9"/>
        <w:bottom w:val="single" w:sz="4" w:space="4" w:color="D9D9D9"/>
        <w:right w:val="single" w:sz="4" w:space="4" w:color="D9D9D9"/>
      </w:pBdr>
    </w:pPr>
    <w:rPr>
      <w:rFonts w:ascii="Consolas" w:hAnsi="Consolas" w:eastAsia="Consolas"/>
      <w:sz w:val="17"/>
    </w:rPr>
  </w:style>
  <w:style w:type="paragraph" w:customStyle="1" w:styleId="Nota">
    <w:name w:val="Nota"/>
    <w:basedOn w:val="Normal"/>
    <w:pPr>
      <w:spacing w:before="80" w:after="160"/>
      <w:ind w:left="170" w:right="113"/>
      <w:shd w:val="clear" w:color="auto" w:fill="EEF3F8"/>
      <w:pBdr>
        <w:left w:val="single" w:sz="24" w:space="6" w:color="1F3A5F"/>
      </w:pBdr>
    </w:pPr>
    <w:rPr>
      <w:sz w:val="20"/>
    </w:rPr>
  </w:style>
  <w:style w:type="paragraph" w:customStyle="1" w:styleId="Textodetabla">
    <w:name w:val="Texto de tabla"/>
    <w:basedOn w:val="Normal"/>
    <w:pPr>
      <w:spacing w:after="0" w:before="0" w:line="240" w:lineRule="auto"/>
    </w:pPr>
    <w:rPr>
      <w:sz w:val="19"/>
    </w:rPr>
  </w:style>
  <w:style w:type="paragraph" w:customStyle="1" w:styleId="Viñeta">
    <w:name w:val="Viñeta"/>
    <w:basedOn w:val="Normal"/>
    <w:pPr>
      <w:spacing w:after="60"/>
      <w:ind w:left="510" w:hanging="255"/>
    </w:pPr>
  </w:style>
  <w:style w:type="paragraph" w:customStyle="1" w:styleId="Viñeta2">
    <w:name w:val="Viñeta 2"/>
    <w:basedOn w:val="Viñeta"/>
    <w:pPr>
      <w:ind w:left="907" w:hanging="255"/>
    </w:pPr>
  </w:style>
  <w:style w:type="paragraph" w:customStyle="1" w:styleId="TOC1">
    <w:name w:val="TOC 1"/>
    <w:basedOn w:val="Normal"/>
    <w:pPr>
      <w:tabs>
        <w:tab w:pos="9405" w:val="right" w:leader="dot"/>
      </w:tabs>
      <w:spacing w:after="80" w:before="80"/>
      <w:ind w:left="0"/>
    </w:pPr>
    <w:rPr>
      <w:b/>
      <w:sz w:val="21"/>
    </w:rPr>
  </w:style>
  <w:style w:type="paragraph" w:customStyle="1" w:styleId="TOC2">
    <w:name w:val="TOC 2"/>
    <w:basedOn w:val="Normal"/>
    <w:pPr>
      <w:tabs>
        <w:tab w:pos="9405" w:val="right" w:leader="dot"/>
      </w:tabs>
      <w:spacing w:after="40" w:before="0"/>
      <w:ind w:left="340"/>
    </w:pPr>
    <w:rPr>
      <w:b w:val="0"/>
      <w:sz w:val="20"/>
    </w:rPr>
  </w:style>
  <w:style w:type="paragraph" w:customStyle="1" w:styleId="TOC3">
    <w:name w:val="TOC 3"/>
    <w:basedOn w:val="Normal"/>
    <w:pPr>
      <w:tabs>
        <w:tab w:pos="9405" w:val="right" w:leader="dot"/>
      </w:tabs>
      <w:spacing w:after="40" w:before="0"/>
      <w:ind w:left="680"/>
    </w:pPr>
    <w:rPr>
      <w:b w:val="0"/>
      <w:sz w:val="20"/>
    </w:rPr>
  </w:style>
  <w:style w:type="paragraph" w:customStyle="1" w:styleId="TableofFigures">
    <w:name w:val="Table of Figures"/>
    <w:basedOn w:val="Normal"/>
    <w:pPr>
      <w:tabs>
        <w:tab w:pos="9405" w:val="right" w:leader="dot"/>
      </w:tabs>
      <w:spacing w:after="40"/>
    </w:pPr>
    <w:rPr>
      <w:sz w:val="20"/>
    </w:rPr>
  </w:style>
  <w:style w:type="paragraph" w:customStyle="1" w:styleId="Listanumerada">
    <w:name w:val="Lista numerada"/>
    <w:basedOn w:val="Viñeta"/>
    <w:pPr>
      <w:ind w:left="510" w:hanging="34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 · Plan de métricas y medición</dc:title>
  <dc:subject>Kronos AI</dc:subject>
  <dc:creator>Equipo Kronos AI</dc:creator>
  <cp:keywords>Kronos AI; Capstone; DUOC UC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es-CL</dc:language>
</cp:coreProperties>
</file>