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00</w:t>
      </w:r>
    </w:p>
    <w:p>
      <w:pPr>
        <w:spacing w:after="120"/>
      </w:pPr>
      <w:r>
        <w:rPr>
          <w:b/>
          <w:color w:val="1F3A5F"/>
          <w:sz w:val="52"/>
        </w:rPr>
        <w:t>Índice documental y matriz de trazabilidad</w:t>
      </w:r>
    </w:p>
    <w:p>
      <w:r>
        <w:rPr>
          <w:i/>
          <w:color w:val="404040"/>
          <w:sz w:val="23"/>
        </w:rPr>
        <w:t>Lista de documentos del proyecto con su ubicación y estado, documentos pendientes, relación con la bibliografía, trazabilidad desde los objetivos hasta la evidencia y diferencias entre fuentes.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00 · Índice documental y matriz de trazabilidad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 Kronos AI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Referencias cruzadas a los capítulos que cita cada documento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docs/entregables/00_indice.docx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 Kronos AI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Documentos de esta entrega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Documentos pendientes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4" w:history="1">
        <w:r>
          <w:rPr/>
          <w:t xml:space="preserve">4. Documentos existentes que no se redactan de nuevo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5" w:history="1">
        <w:r>
          <w:rPr/>
          <w:t xml:space="preserve">5. Relación con la bibliografía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6" w:history="1">
        <w:r>
          <w:rPr/>
          <w:t xml:space="preserve">6. Matriz de trazabilidad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7" w:history="1">
        <w:r>
          <w:rPr/>
          <w:t xml:space="preserve">7. Diferencias entre las fuentes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08" w:history="1">
        <w:r>
          <w:rPr/>
          <w:t xml:space="preserve">8. Referencias</w:t>
        </w:r>
        <w:r>
          <w:rPr/>
          <w:tab/>
        </w:r>
        <w:r>
          <w:rPr/>
          <w:t xml:space="preserve">9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Documentos de la entrega del 16-10-2026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Documentos pendientes y lo que les falta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3" w:history="1">
        <w:r>
          <w:rPr/>
          <w:t xml:space="preserve">Tabla 3. Documentos existentes</w:t>
        </w:r>
        <w:r>
          <w:rPr/>
          <w:tab/>
        </w:r>
        <w:r>
          <w:rPr/>
          <w:t xml:space="preserve">5</w:t>
        </w:r>
      </w:hyperlink>
    </w:p>
    <w:p>
      <w:pPr>
        <w:pStyle w:val="TableofFigures"/>
      </w:pPr>
      <w:hyperlink w:anchor="_Tab004" w:history="1">
        <w:r>
          <w:rPr/>
          <w:t xml:space="preserve">Tabla 4. Documento y capítulos de Pantaleo y Rinaudo</w:t>
        </w:r>
        <w:r>
          <w:rPr/>
          <w:tab/>
        </w:r>
        <w:r>
          <w:rPr/>
          <w:t xml:space="preserve">6</w:t>
        </w:r>
      </w:hyperlink>
    </w:p>
    <w:p>
      <w:pPr>
        <w:pStyle w:val="TableofFigures"/>
      </w:pPr>
      <w:hyperlink w:anchor="_Tab005" w:history="1">
        <w:r>
          <w:rPr/>
          <w:t xml:space="preserve">Tabla 5. Trazabilidad desde los objetivos específicos hasta la evidencia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6" w:history="1">
        <w:r>
          <w:rPr/>
          <w:t xml:space="preserve">Tabla 6. Diferencias encontradas al redactar</w:t>
        </w:r>
        <w:r>
          <w:rPr/>
          <w:tab/>
        </w:r>
        <w:r>
          <w:rPr/>
          <w:t xml:space="preserve">7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es la puerta de entrada a la documentación de Kronos AI. Indica qué documentos existen, dónde están, quién los mantiene y en qué estado se encuentran. También relaciona cada objetivo específico con sus requerimientos, componentes, pruebas y evidencia, y registra las diferencias encontradas entre las fuentes.</w:t>
      </w:r>
    </w:p>
    <w:p>
      <w:r>
        <w:t xml:space="preserve">El índice navegable en GitHub está en </w:t>
      </w:r>
      <w:r>
        <w:rPr>
          <w:rFonts w:ascii="Consolas" w:hAnsi="Consolas"/>
          <w:sz w:val="19"/>
          <w:shd w:val="clear" w:color="auto" w:fill="F2F2F2"/>
        </w:rPr>
        <w:t>docs/00-indice/README.md</w:t>
      </w:r>
      <w:r>
        <w:t xml:space="preserve">. Las preguntas abiertas están en </w:t>
      </w:r>
      <w:r>
        <w:rPr>
          <w:rFonts w:ascii="Consolas" w:hAnsi="Consolas"/>
          <w:sz w:val="19"/>
          <w:shd w:val="clear" w:color="auto" w:fill="F2F2F2"/>
        </w:rPr>
        <w:t>docs/00-indice/preguntas-abiertas.md</w:t>
      </w:r>
      <w:r>
        <w:t xml:space="preserve"> y lo que depende de la farmacia en </w:t>
      </w:r>
      <w:r>
        <w:rPr>
          <w:rFonts w:ascii="Consolas" w:hAnsi="Consolas"/>
          <w:sz w:val="19"/>
          <w:shd w:val="clear" w:color="auto" w:fill="F2F2F2"/>
        </w:rPr>
        <w:t>docs/00-indice/pendientes-farmacia.md</w:t>
      </w:r>
      <w:r>
        <w:t>.</w:t>
      </w:r>
    </w:p>
    <w:p>
      <w:pPr>
        <w:pStyle w:val="Heading1"/>
      </w:pPr>
      <w:bookmarkStart w:id="1002" w:name="_Toc0002"/>
      <w:r>
        <w:t>2. Documentos de esta entrega</w:t>
      </w:r>
      <w:bookmarkEnd w:id="1002"/>
    </w:p>
    <w:p>
      <w:r>
        <w:t xml:space="preserve">Los 17 documentos siguientes se entregan el 16-10-2026 en Word, en </w:t>
      </w:r>
      <w:r>
        <w:rPr>
          <w:rFonts w:ascii="Consolas" w:hAnsi="Consolas"/>
          <w:sz w:val="19"/>
          <w:shd w:val="clear" w:color="auto" w:fill="F2F2F2"/>
        </w:rPr>
        <w:t>docs/entregables/</w:t>
      </w:r>
      <w:r>
        <w:t>. Todos están en versión 0.1 (borrador) y deben ser revisados por un integrante distinto del autor.</w:t>
      </w:r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Documentos de la entrega del 16-10-2026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479"/>
        <w:gridCol w:w="2636"/>
        <w:gridCol w:w="2336"/>
        <w:gridCol w:w="1677"/>
        <w:gridCol w:w="599"/>
        <w:gridCol w:w="778"/>
        <w:gridCol w:w="898"/>
      </w:tblGrid>
      <w:tr>
        <w:trPr>
          <w:cantSplit/>
          <w:tblHeader/>
        </w:trPr>
        <w:tc>
          <w:tcPr>
            <w:tcW w:type="dxa" w:w="4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26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233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67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59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Prio.</w:t>
            </w:r>
          </w:p>
        </w:tc>
        <w:tc>
          <w:tcPr>
            <w:tcW w:type="dxa" w:w="7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89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00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Índice documental y matriz de trazabilidad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00_indice.docx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01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Visión de la solución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01_vision.docx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02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Especificación de requerimientos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02_requerimientos.docx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03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Justificación metodológica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03_metodologia.docx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04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Estimación y planificación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04_planificacion.docx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05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administración de la configuración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05_configuracion.docx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06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calidad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06_calidad.docx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07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métricas y medición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07_metricas.docx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P3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08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Seguimiento y control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08_seguimiento.docx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P3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09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Documento de arquitectura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09_arquitectura.docx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 y Rodrigo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Especificación de prompts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11_prompts.docx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13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Estándares de codificación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13_estandares.docx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14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Proceso de integración continua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14_integracion-continua.docx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15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pruebas de software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15_plan-pruebas.docx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Nicolás y Patricio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Seguridad de la plataforma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17_seguridad.docx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P1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19</w:t>
            </w:r>
          </w:p>
        </w:tc>
        <w:tc>
          <w:tcPr>
            <w:tcW w:type="dxa" w:w="26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Política de respaldo y retención</w:t>
            </w:r>
          </w:p>
        </w:tc>
        <w:tc>
          <w:tcPr>
            <w:tcW w:type="dxa" w:w="233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19_respaldo-retencion.docx</w:t>
            </w:r>
          </w:p>
        </w:tc>
        <w:tc>
          <w:tcPr>
            <w:tcW w:type="dxa" w:w="16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5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4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</w:t>
            </w:r>
          </w:p>
        </w:tc>
        <w:tc>
          <w:tcPr>
            <w:tcW w:type="dxa" w:w="263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Procedimiento de gestión de secretos</w:t>
            </w:r>
          </w:p>
        </w:tc>
        <w:tc>
          <w:tcPr>
            <w:tcW w:type="dxa" w:w="2336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20_secretos.docx</w:t>
            </w:r>
          </w:p>
        </w:tc>
        <w:tc>
          <w:tcPr>
            <w:tcW w:type="dxa" w:w="16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</w:t>
            </w:r>
          </w:p>
        </w:tc>
        <w:tc>
          <w:tcPr>
            <w:tcW w:type="dxa" w:w="5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P2</w:t>
            </w:r>
          </w:p>
        </w:tc>
        <w:tc>
          <w:tcPr>
            <w:tcW w:type="dxa" w:w="7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89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</w:tbl>
    <w:p>
      <w:pPr>
        <w:spacing w:after="40" w:line="192" w:lineRule="auto"/>
      </w:pPr>
    </w:p>
    <w:p>
      <w:r>
        <w:t>Prioridades: P1 define el producto o lo pidió el equipo como pendiente explícito; P2 lo completa; P3 depende de decisiones abiertas.</w:t>
      </w:r>
    </w:p>
    <w:p>
      <w:pPr>
        <w:pStyle w:val="Heading1"/>
      </w:pPr>
      <w:bookmarkStart w:id="1003" w:name="_Toc0003"/>
      <w:r>
        <w:t>3. Documentos pendientes</w:t>
      </w:r>
      <w:bookmarkEnd w:id="1003"/>
    </w:p>
    <w:p>
      <w:r>
        <w:t>Estos documentos no se redactan en esta entrega. Los documentos entregados remiten a ellos por número y nombre.</w:t>
      </w:r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Documentos pendientes y lo que les falta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651"/>
        <w:gridCol w:w="2894"/>
        <w:gridCol w:w="1881"/>
        <w:gridCol w:w="3979"/>
      </w:tblGrid>
      <w:tr>
        <w:trPr>
          <w:cantSplit/>
          <w:tblHeader/>
        </w:trPr>
        <w:tc>
          <w:tcPr>
            <w:tcW w:type="dxa" w:w="65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39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le falta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10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de diseño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y Patricio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Decidir cómo escribe la consola (R-13), cómo se conectan los servicios a la base, cómo se llevan los plazos de 2 días, el estado del ticket mientras espera aprobación y el ancla externa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Catálogo de playbooks, versión de trabajo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Patricio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Plazos de reversión del nivel 1, restauración de cuarentenas y tareas, las tres acciones adicionales, consultas de nivel 0, carpeta de cuarentena y si los playbooks serán de varios pasos. La versión 0.1 ya existe como datos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decision/catalogo/kro-cat-01.json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16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Casos de prueba y plan de aceptación en el laboratorio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Nicolás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Laboratorio funcionando, SOAR-EXECUTE, nombres de los escenarios CU-C01 a CU-C10 y CU-S01 a CU-S12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18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 brechas BR-01 y BR-05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Rodrigo y Nicolás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Política de retención aprobada, forma de expirar una cadena inmutable (R-09), acuerdo de tratamiento con el proveedor y destino de los datos tras el 10-12-2026 (R-15)</w:t>
            </w:r>
          </w:p>
        </w:tc>
      </w:tr>
      <w:tr>
        <w:trPr>
          <w:cantSplit/>
        </w:trPr>
        <w:tc>
          <w:tcPr>
            <w:tcW w:type="dxa" w:w="65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21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Guía de instalación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Cada uno su parte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escribe al instalar cada componente (D-18); las partes 13 y 14 dependen de la farmacia</w:t>
            </w:r>
          </w:p>
        </w:tc>
      </w:tr>
      <w:tr>
        <w:trPr>
          <w:cantSplit/>
        </w:trPr>
        <w:tc>
          <w:tcPr>
            <w:tcW w:type="dxa" w:w="65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22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Cierre del proyecto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Equipo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completa en S6</w:t>
            </w:r>
          </w:p>
        </w:tc>
      </w:tr>
    </w:tbl>
    <w:p>
      <w:pPr>
        <w:spacing w:after="40" w:line="192" w:lineRule="auto"/>
      </w:pPr>
    </w:p>
    <w:p>
      <w:r>
        <w:t xml:space="preserve">Además quedan pospuestos, por depender de la farmacia (D-28), el relevamiento con sus datos y las versiones finales de «Casos de uso y operaciones en los equipos de la farmacia» y del «Plan de instalación de agentes en la farmacia». </w:t>
      </w:r>
      <w:r>
        <w:rPr>
          <w:b/>
          <w:color w:val="004D40"/>
          <w:highlight w:val="cyan"/>
        </w:rPr>
        <w:t>[PENDIENTE: posterior a la instalación en la farmacia — relevamiento de la farmacia y versiones finales de sus dos documentos]</w:t>
      </w:r>
    </w:p>
    <w:p>
      <w:pPr>
        <w:pStyle w:val="Heading1"/>
      </w:pPr>
      <w:bookmarkStart w:id="1004" w:name="_Toc0004"/>
      <w:r>
        <w:t>4. Documentos existentes que no se redactan de nuevo</w:t>
      </w:r>
      <w:bookmarkEnd w:id="1004"/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Documentos existentes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4052"/>
        <w:gridCol w:w="2460"/>
        <w:gridCol w:w="2894"/>
      </w:tblGrid>
      <w:tr>
        <w:trPr>
          <w:cantSplit/>
          <w:tblHeader/>
        </w:trPr>
        <w:tc>
          <w:tcPr>
            <w:tcW w:type="dxa" w:w="4052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89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Autorización de Instalación y Monitoreo; Aviso de Monitoreo a Trabajadores; Aceptación de Acciones de Contención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Firmados en papel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citan por su nombre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«Kronos AI — Replanteamiento como SaaS» (25-09-2026)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Decisión de fondo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Fuente de D-01 a D-07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«Kronos AI — Tareas por integrante»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vivo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Fuente de estado y de tareas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«Casos de uso y operaciones en los equipos de la farmacia»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Borrador 0.1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completa después de la farmacia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«Anexo — Catálogo de medidas»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 0.1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Base del documento 12 y del catálogo 0.1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«Plan de instalación de agentes en la farmacia»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Versión del 08-10-2026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completa después de la farmacia</w:t>
            </w:r>
          </w:p>
        </w:tc>
      </w:tr>
      <w:tr>
        <w:trPr>
          <w:cantSplit/>
        </w:trPr>
        <w:tc>
          <w:tcPr>
            <w:tcW w:type="dxa" w:w="4052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Maestro (versión 2) y sus nueve derivados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Existen</w:t>
            </w:r>
          </w:p>
        </w:tc>
        <w:tc>
          <w:tcPr>
            <w:tcW w:type="dxa" w:w="289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Se actualizan en S6. </w:t>
            </w:r>
            <w:r>
              <w:rPr>
                <w:b/>
                <w:color w:val="7A4A00"/>
                <w:sz w:val="19"/>
                <w:highlight w:val="yellow"/>
              </w:rPr>
              <w:t>[POR CONFIRMAR: ubicación del Documento Maestro versión 2 — preguntar al equipo]</w:t>
            </w:r>
          </w:p>
        </w:tc>
      </w:tr>
      <w:tr>
        <w:trPr>
          <w:cantSplit/>
        </w:trPr>
        <w:tc>
          <w:tcPr>
            <w:tcW w:type="dxa" w:w="4052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Registros de trabajo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Uno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</w:p>
        </w:tc>
        <w:tc>
          <w:tcPr>
            <w:tcW w:type="dxa" w:w="289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KRO-LOG-RR-2026-10-08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5" w:name="_Toc0005"/>
      <w:r>
        <w:t>5. Relación con la bibliografía</w:t>
      </w:r>
      <w:bookmarkEnd w:id="1005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Documento y capítulos de Pantaleo y Rinaudo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646"/>
        <w:gridCol w:w="3733"/>
        <w:gridCol w:w="5026"/>
      </w:tblGrid>
      <w:tr>
        <w:trPr>
          <w:cantSplit/>
          <w:tblHeader/>
        </w:trPr>
        <w:tc>
          <w:tcPr>
            <w:tcW w:type="dxa" w:w="64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3733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502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Capítulos y secciones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01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Visión de la solución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20.7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02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Especificación de requerimientos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10.2; caps. 11 y 12; 9.3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03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Justificación metodológica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Caps. 4 y 6; 2.4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04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Estimación y planificación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Cap. 18; 20.3; 5.9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05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administración de la configuración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5.10.1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06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Plan de calidad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5.10.2; caps. 22 y 24; cap. 25 como referencia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07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métricas y medición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Cap. 15; 22.2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08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Seguimiento y control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Caps. 19 y 21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09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 de arquitectura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Cap. 13; 8.5; 8.6; 5.11.1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Especificación de prompts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14.1.2 (apoyo)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13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Estándares de codificación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15.4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Proceso de integración continua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17.2; 17.3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Plan de pruebas de software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Cap. 16; 17.1; 12.3</w:t>
            </w:r>
          </w:p>
        </w:tc>
      </w:tr>
      <w:tr>
        <w:trPr>
          <w:cantSplit/>
        </w:trPr>
        <w:tc>
          <w:tcPr>
            <w:tcW w:type="dxa" w:w="64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17</w:t>
            </w:r>
          </w:p>
        </w:tc>
        <w:tc>
          <w:tcPr>
            <w:tcW w:type="dxa" w:w="3733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Seguridad de la plataforma</w:t>
            </w:r>
          </w:p>
        </w:tc>
        <w:tc>
          <w:tcPr>
            <w:tcW w:type="dxa" w:w="5026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13.2.3 (apoyo)</w:t>
            </w:r>
          </w:p>
        </w:tc>
      </w:tr>
      <w:tr>
        <w:trPr>
          <w:cantSplit/>
        </w:trPr>
        <w:tc>
          <w:tcPr>
            <w:tcW w:type="dxa" w:w="64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19 y 20</w:t>
            </w:r>
          </w:p>
        </w:tc>
        <w:tc>
          <w:tcPr>
            <w:tcW w:type="dxa" w:w="3733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Respaldo y retención; gestión de secretos</w:t>
            </w:r>
          </w:p>
        </w:tc>
        <w:tc>
          <w:tcPr>
            <w:tcW w:type="dxa" w:w="502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Documentos operativos, sin capítulo propio</w:t>
            </w:r>
          </w:p>
        </w:tc>
      </w:tr>
    </w:tbl>
    <w:p>
      <w:pPr>
        <w:spacing w:after="40" w:line="192" w:lineRule="auto"/>
      </w:pPr>
    </w:p>
    <w:p>
      <w:r>
        <w:t>Los documentos explican con palabras propias y citan capítulo y sección; no copian texto del libro.</w:t>
      </w:r>
    </w:p>
    <w:p>
      <w:pPr>
        <w:pStyle w:val="Heading1"/>
      </w:pPr>
      <w:bookmarkStart w:id="1006" w:name="_Toc0006"/>
      <w:r>
        <w:t>6. Matriz de trazabilidad</w:t>
      </w:r>
      <w:bookmarkEnd w:id="1006"/>
    </w:p>
    <w:p>
      <w:pPr>
        <w:pStyle w:val="Caption"/>
        <w:keepNext/>
        <w:spacing w:before="120" w:after="80"/>
      </w:pPr>
      <w:bookmarkStart w:id="5005" w:name="_Tab00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5</w:t>
      </w:r>
      <w:r>
        <w:fldChar w:fldCharType="end"/>
      </w:r>
      <w:r>
        <w:t xml:space="preserve">. </w:t>
      </w:r>
      <w:r>
        <w:t>Trazabilidad desde los objetivos específicos hasta la evidencia</w:t>
      </w:r>
      <w:bookmarkEnd w:id="5005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521"/>
        <w:gridCol w:w="1659"/>
        <w:gridCol w:w="1590"/>
        <w:gridCol w:w="2144"/>
        <w:gridCol w:w="2489"/>
      </w:tblGrid>
      <w:tr>
        <w:trPr>
          <w:cantSplit/>
          <w:tblHeader/>
        </w:trPr>
        <w:tc>
          <w:tcPr>
            <w:tcW w:type="dxa" w:w="152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Objetivo específico</w:t>
            </w:r>
          </w:p>
        </w:tc>
        <w:tc>
          <w:tcPr>
            <w:tcW w:type="dxa" w:w="16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Requerimientos</w:t>
            </w:r>
          </w:p>
        </w:tc>
        <w:tc>
          <w:tcPr>
            <w:tcW w:type="dxa" w:w="159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Componentes</w:t>
            </w:r>
          </w:p>
        </w:tc>
        <w:tc>
          <w:tcPr>
            <w:tcW w:type="dxa" w:w="214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Pruebas</w:t>
            </w:r>
          </w:p>
        </w:tc>
        <w:tc>
          <w:tcPr>
            <w:tcW w:type="dxa" w:w="249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Evidencia y estado</w:t>
            </w:r>
          </w:p>
        </w:tc>
      </w:tr>
      <w:tr>
        <w:trPr>
          <w:cantSplit/>
        </w:trPr>
        <w:tc>
          <w:tcPr>
            <w:tcW w:type="dxa" w:w="152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OE1 Infraestructura de detección con Wazuh</w:t>
            </w:r>
          </w:p>
        </w:tc>
        <w:tc>
          <w:tcPr>
            <w:tcW w:type="dxa" w:w="16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RF-01 a RF-04; RNF-06; RNF-07</w:t>
            </w:r>
          </w:p>
        </w:tc>
        <w:tc>
          <w:tcPr>
            <w:tcW w:type="dxa" w:w="159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SOAR-COLLECT, SOAR-DETECT, SOAR-CORE-01</w:t>
            </w:r>
          </w:p>
        </w:tc>
        <w:tc>
          <w:tcPr>
            <w:tcW w:type="dxa" w:w="214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Hito S1; prueba de reinicio; escaneo de puertos</w:t>
            </w:r>
          </w:p>
        </w:tc>
        <w:tc>
          <w:tcPr>
            <w:tcW w:type="dxa" w:w="249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PR #7 (puertos);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laboratorio y reinicio</w:t>
            </w:r>
          </w:p>
        </w:tc>
      </w:tr>
      <w:tr>
        <w:trPr>
          <w:cantSplit/>
        </w:trPr>
        <w:tc>
          <w:tcPr>
            <w:tcW w:type="dxa" w:w="152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OE2 Catálogo de 25 playbooks en 4 niveles</w:t>
            </w:r>
          </w:p>
        </w:tc>
        <w:tc>
          <w:tcPr>
            <w:tcW w:type="dxa" w:w="16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RF-06; RF-10 a RF-15; RL-05; R2</w:t>
            </w:r>
          </w:p>
        </w:tc>
        <w:tc>
          <w:tcPr>
            <w:tcW w:type="dxa" w:w="159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SOAR-VALIDATE, SOAR-EXECUTE</w:t>
            </w:r>
          </w:p>
        </w:tc>
        <w:tc>
          <w:tcPr>
            <w:tcW w:type="dxa" w:w="21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tests/unit/test_catalogo.py</w:t>
            </w:r>
            <w:r>
              <w:rPr>
                <w:sz w:val="19"/>
              </w:rPr>
              <w:t>; documento 16</w:t>
            </w:r>
          </w:p>
        </w:tc>
        <w:tc>
          <w:tcPr>
            <w:tcW w:type="dxa" w:w="24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decision/catalogo/kro-cat-01.json</w:t>
            </w:r>
            <w:r>
              <w:rPr>
                <w:sz w:val="19"/>
              </w:rPr>
              <w:t xml:space="preserve"> (0.1);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actuadores</w:t>
            </w:r>
          </w:p>
        </w:tc>
      </w:tr>
      <w:tr>
        <w:trPr>
          <w:cantSplit/>
        </w:trPr>
        <w:tc>
          <w:tcPr>
            <w:tcW w:type="dxa" w:w="152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OE3 Modelo local con clasificación en dos pasos</w:t>
            </w:r>
          </w:p>
        </w:tc>
        <w:tc>
          <w:tcPr>
            <w:tcW w:type="dxa" w:w="16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RF-06 a RF-08; RNF-01; RNF-02; RNF-09; RNF-10</w:t>
            </w:r>
          </w:p>
        </w:tc>
        <w:tc>
          <w:tcPr>
            <w:tcW w:type="dxa" w:w="159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SOAR-CLASSIFY, SOAR-VALIDATE</w:t>
            </w:r>
          </w:p>
        </w:tc>
        <w:tc>
          <w:tcPr>
            <w:tcW w:type="dxa" w:w="2144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test_inferencia.py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test_contrato.py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test_inyeccion.py</w:t>
            </w:r>
            <w:r>
              <w:rPr>
                <w:sz w:val="19"/>
              </w:rPr>
              <w:t>; medición; ESC-04 y ESC-05</w:t>
            </w:r>
          </w:p>
        </w:tc>
        <w:tc>
          <w:tcPr>
            <w:tcW w:type="dxa" w:w="249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CSV del 06-10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casos_inyeccion.json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desvío de familia contra el modelo real</w:t>
            </w:r>
          </w:p>
        </w:tc>
      </w:tr>
      <w:tr>
        <w:trPr>
          <w:cantSplit/>
        </w:trPr>
        <w:tc>
          <w:tcPr>
            <w:tcW w:type="dxa" w:w="152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OE4 Orquestación con limitador de tasa y cortacircuito</w:t>
            </w:r>
          </w:p>
        </w:tc>
        <w:tc>
          <w:tcPr>
            <w:tcW w:type="dxa" w:w="16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RF-21; RF-25</w:t>
            </w:r>
          </w:p>
        </w:tc>
        <w:tc>
          <w:tcPr>
            <w:tcW w:type="dxa" w:w="159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SOAR-VALIDATE, SOAR-AUDIT</w:t>
            </w:r>
          </w:p>
        </w:tc>
        <w:tc>
          <w:tcPr>
            <w:tcW w:type="dxa" w:w="214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test_chequeos.py</w:t>
            </w:r>
            <w:r>
              <w:rPr>
                <w:sz w:val="19"/>
              </w:rPr>
              <w:t>; prueba de estrés de 30 alertas en 10 minutos</w:t>
            </w:r>
          </w:p>
        </w:tc>
        <w:tc>
          <w:tcPr>
            <w:tcW w:type="dxa" w:w="249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rechazo por cortacircuito o tope (chequeo 5);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apertura automática y prueba de estrés</w:t>
            </w:r>
          </w:p>
        </w:tc>
      </w:tr>
      <w:tr>
        <w:trPr>
          <w:cantSplit/>
        </w:trPr>
        <w:tc>
          <w:tcPr>
            <w:tcW w:type="dxa" w:w="152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OE5 Persistencia inmutable</w:t>
            </w:r>
          </w:p>
        </w:tc>
        <w:tc>
          <w:tcPr>
            <w:tcW w:type="dxa" w:w="16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RF-09; RF-22; RF-24; RNF-03; RNF-04; RNF-11; RL-06</w:t>
            </w:r>
          </w:p>
        </w:tc>
        <w:tc>
          <w:tcPr>
            <w:tcW w:type="dxa" w:w="159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SOAR-AUDIT</w:t>
            </w:r>
          </w:p>
        </w:tc>
        <w:tc>
          <w:tcPr>
            <w:tcW w:type="dxa" w:w="2144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tests/sql</w:t>
            </w:r>
            <w:r>
              <w:rPr>
                <w:sz w:val="19"/>
              </w:rPr>
              <w:t xml:space="preserve"> a–d; restauración del respaldo</w:t>
            </w:r>
          </w:p>
        </w:tc>
        <w:tc>
          <w:tcPr>
            <w:tcW w:type="dxa" w:w="2490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docs/evidencia/esquema-audit-*.txt</w:t>
            </w:r>
            <w:r>
              <w:rPr>
                <w:sz w:val="19"/>
              </w:rPr>
              <w:t xml:space="preserve">; </w:t>
            </w: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restauración</w:t>
            </w:r>
          </w:p>
        </w:tc>
      </w:tr>
    </w:tbl>
    <w:p>
      <w:pPr>
        <w:spacing w:after="40" w:line="192" w:lineRule="auto"/>
      </w:pPr>
    </w:p>
    <w:p>
      <w:r>
        <w:t>El detalle requerimiento por requerimiento está en el documento 02 (Especificación de requerimientos), sección «Trazabilidad». La estrategia de pruebas está en el documento 15 (Plan de pruebas de software).</w:t>
      </w:r>
    </w:p>
    <w:p>
      <w:pPr>
        <w:pStyle w:val="Heading1"/>
      </w:pPr>
      <w:bookmarkStart w:id="1007" w:name="_Toc0007"/>
      <w:r>
        <w:t>7. Diferencias entre las fuentes</w:t>
      </w:r>
      <w:bookmarkEnd w:id="1007"/>
    </w:p>
    <w:p>
      <w:r>
        <w:t>La precedencia es: repositorio, respuestas del equipo del 14-10-2026, «Tareas por integrante», registro KRO-LOG-RR-2026-10-08, plan de instalación y catálogo de medidas, casos de uso, replanteamiento SaaS y documentos de la Fase 1. Toda diferencia se anota.</w:t>
      </w:r>
    </w:p>
    <w:p>
      <w:pPr>
        <w:pStyle w:val="Caption"/>
        <w:keepNext/>
        <w:spacing w:before="120" w:after="80"/>
      </w:pPr>
      <w:bookmarkStart w:id="5006" w:name="_Tab00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6</w:t>
      </w:r>
      <w:r>
        <w:fldChar w:fldCharType="end"/>
      </w:r>
      <w:r>
        <w:t xml:space="preserve">. </w:t>
      </w:r>
      <w:r>
        <w:t>Diferencias encontradas al redactar</w:t>
      </w:r>
      <w:bookmarkEnd w:id="5006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578"/>
        <w:gridCol w:w="3979"/>
        <w:gridCol w:w="3328"/>
        <w:gridCol w:w="1519"/>
      </w:tblGrid>
      <w:tr>
        <w:trPr>
          <w:cantSplit/>
          <w:tblHeader/>
        </w:trPr>
        <w:tc>
          <w:tcPr>
            <w:tcW w:type="dxa" w:w="5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97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Diferencia</w:t>
            </w:r>
          </w:p>
        </w:tc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se usó</w:t>
            </w:r>
          </w:p>
        </w:tc>
        <w:tc>
          <w:tcPr>
            <w:tcW w:type="dxa" w:w="151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Fuentes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contexto maestro sitúa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en el commit del PR #4. El repositorio ya integró los PR #5 y #6 el 14-10-2026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contexto marca SOAR-VALIDATE como «no existe».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  <w:r>
              <w:rPr>
                <w:sz w:val="19"/>
              </w:rPr>
              <w:t xml:space="preserve"> ya tiene el contrato JSON, los dos pasos con falla segura y los chequeos 2 a 6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repositorio: núcleo lógico </w:t>
            </w: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, servicio </w:t>
            </w:r>
            <w:r>
              <w:rPr>
                <w:rFonts w:ascii="Segoe UI Emoji" w:hAnsi="Segoe UI Emoji"/>
                <w:sz w:val="19"/>
              </w:rPr>
              <w:t>⏳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3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dice que el catálogo se define como datos en la etapa 3. Ya existe la versión de trabajo 0.1 como datos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contexto lista los 10 casos adversariales como «no ubicados» y la rama de casos de frontera como «sin integrar». Ambos están en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develop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5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registra como excepción a la revisión sólo los PR #2 y #3 (D-20). GitHub no muestra revisiones en ningún PR integrado (#1 a #6)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GitHub; se marca por confirmar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GitHub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6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contexto marca el 1514 como «por publicar». El PR #7, abierto, informa que ya se publicó y que 1515 y 55000 están cerrados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hasta revisar el PR #7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PR #7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ubica Ollama en el 11434. El cliente y el script de medición usan por defecto un puerto local distinto (11435)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marca por confirmar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8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paso 2 usa el catálogo provisional y el chequeo 3 valida contra el catálogo 0.1, con los mismos códigos y otro significado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documenta como riesgo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9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dice que el nivel 1 se revierte solo. En el catálogo 0.1, tres medidas de nivel 1 (PB-F2-02, PB-F5-01 y PB-F5-02) tienen reversión manual y lo marcan como pendiente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 documenta como punto abierto del catálogo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10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registro del 08-10-2026 pedía una copia de respaldo «sin pasar por PC personales». D-26 la ubica en el PC de Nicolás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D-26, con sus condiciones y R-10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Registro y respuestas del equipo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11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registro y las ramas usan etapas numeradas (etapa 1,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e2</w:t>
            </w:r>
            <w:r>
              <w:rPr>
                <w:sz w:val="19"/>
              </w:rPr>
              <w:t>); el equipo dice que la numeración está por definir (D-30)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Sprints como calendario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Registro, repositorio y respuestas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12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contexto no menciona las 72 pruebas unitarias 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tests/unit</w:t>
            </w:r>
            <w:r>
              <w:rPr>
                <w:sz w:val="19"/>
              </w:rPr>
              <w:t>, que el CI no ejecuta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repositorio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13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El contexto prevé nombres de archivo con un código de documento y otra lista de pospuestos en su sección 12.3. La instrucción de esta entrega pide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NN_tema.docx</w:t>
            </w:r>
            <w:r>
              <w:rPr>
                <w:sz w:val="19"/>
              </w:rPr>
              <w:t>, sin otros códigos, y pospone los documentos 10, 12, 16, 18, 21 y 22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La instrucción de la entrega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e instrucción del equipo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14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contexto asigna a SOAR-NOTIFY un correo transaccional según el replanteamiento; D-35 hace manual el aviso a la persona afectada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marca por confirmar el uso del correo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15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registro del 08-10-2026 contiene una dirección IP de la red privada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Se copió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docs/registro/</w:t>
            </w:r>
            <w:r>
              <w:rPr>
                <w:sz w:val="19"/>
              </w:rPr>
              <w:t xml:space="preserve"> con esa dirección omitida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16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contexto lista las 15 reglas de sobre como «no ubicadas». El PR #8 (</w:t>
            </w:r>
            <w:r>
              <w:rPr>
                <w:rFonts w:ascii="Consolas" w:hAnsi="Consolas"/>
                <w:sz w:val="16"/>
                <w:shd w:val="clear" w:color="auto" w:fill="F2F2F2"/>
              </w:rPr>
              <w:t>feat/e1-reglas-sobre</w:t>
            </w:r>
            <w:r>
              <w:rPr>
                <w:sz w:val="19"/>
              </w:rPr>
              <w:t xml:space="preserve">, abierto el 14-10-2026) agrega 15 reglas (100101 a 100115) que etiquetan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kronos_f1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kronos_f6</w:t>
            </w:r>
            <w:r>
              <w:rPr>
                <w:sz w:val="19"/>
              </w:rPr>
              <w:t>, y su descripción informa que están instaladas en SOAR-CORE-01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hasta revisar el PR #8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PR #8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17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marca R3 como verificada. En el repositorio no existe todavía un servicio que registre antes de ejecutar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servicio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18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El contexto habla de seis categorías de exclusión y cinco contadores de tasa. El código no fija cantidades: recibe categorías y contadores como datos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mantienen como por confirmar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19</w:t>
            </w:r>
          </w:p>
        </w:tc>
        <w:tc>
          <w:tcPr>
            <w:tcW w:type="dxa" w:w="397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El contexto da como medida una precisión de punta a punta del orden de 64 %. No se puede reproducir con los CSV del repositorio, porque el paso 2 no tiene playbook esperado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>, citada al replanteamiento SaaS</w:t>
            </w:r>
          </w:p>
        </w:tc>
        <w:tc>
          <w:tcPr>
            <w:tcW w:type="dxa" w:w="151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Contexto y repositorio</w:t>
            </w:r>
          </w:p>
        </w:tc>
      </w:tr>
      <w:tr>
        <w:trPr>
          <w:cantSplit/>
        </w:trPr>
        <w:tc>
          <w:tcPr>
            <w:tcW w:type="dxa" w:w="5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</w:t>
            </w:r>
          </w:p>
        </w:tc>
        <w:tc>
          <w:tcPr>
            <w:tcW w:type="dxa" w:w="397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El contexto trata a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soarai2026</w:t>
            </w:r>
            <w:r>
              <w:rPr>
                <w:sz w:val="19"/>
              </w:rPr>
              <w:t xml:space="preserve"> como la organización. En GitHub es una cuenta de usuario compartida, que creó los PR #1 a #6 y fusionó los #1 a #3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 documenta como riesgo (</w:t>
            </w:r>
            <w:r>
              <w:rPr>
                <w:b/>
                <w:color w:val="8A2B0E"/>
                <w:sz w:val="19"/>
              </w:rPr>
              <w:t>«Propuesta»</w:t>
            </w:r>
            <w:r>
              <w:rPr>
                <w:sz w:val="19"/>
              </w:rPr>
              <w:t>)</w:t>
            </w:r>
          </w:p>
        </w:tc>
        <w:tc>
          <w:tcPr>
            <w:tcW w:type="dxa" w:w="151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Contexto y GitHub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8" w:name="_Toc0008"/>
      <w:r>
        <w:t>8. Referencias</w:t>
      </w:r>
      <w:bookmarkEnd w:id="1008"/>
    </w:p>
    <w:p>
      <w:pPr>
        <w:ind w:left="567" w:hanging="567"/>
      </w:pPr>
      <w:r>
        <w:rPr>
          <w:sz w:val="20"/>
        </w:rPr>
        <w:t>Pantaleo, G., y Rinaudo, L. (</w:t>
      </w:r>
      <w:r>
        <w:rPr>
          <w:b/>
          <w:color w:val="7A4A00"/>
          <w:sz w:val="20"/>
          <w:highlight w:val="yellow"/>
        </w:rPr>
        <w:t>[POR CONFIRMAR: año y edición, tomados de la portada del libro — preguntar a Patricio]</w:t>
      </w:r>
      <w:r>
        <w:rPr>
          <w:sz w:val="20"/>
        </w:rPr>
        <w:t xml:space="preserve">). </w:t>
      </w:r>
      <w:r>
        <w:rPr>
          <w:i/>
          <w:sz w:val="20"/>
        </w:rPr>
        <w:t>Ingeniería de software</w:t>
      </w:r>
      <w:r>
        <w:rPr>
          <w:sz w:val="20"/>
        </w:rPr>
        <w:t>. Alfaomega.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00 · Índice documental y matriz de trazabilidad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· Índice documental y matriz de trazabilidad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