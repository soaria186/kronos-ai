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  <w:r>
        <w:rPr>
          <w:b/>
          <w:color w:val="1F3A5F"/>
          <w:sz w:val="60"/>
        </w:rPr>
        <w:t>KRONOS AI</w:t>
      </w:r>
    </w:p>
    <w:p>
      <w:pPr>
        <w:pBdr>
          <w:bottom w:val="single" w:sz="12" w:space="8" w:color="1F3A5F"/>
        </w:pBdr>
      </w:pPr>
      <w:r>
        <w:rPr>
          <w:color w:val="6B6B6B"/>
          <w:sz w:val="24"/>
        </w:rPr>
        <w:t>SOAR con clasificación de incidentes asistida por IA bajo control determinista</w:t>
      </w:r>
    </w:p>
    <w:p>
      <w:pPr>
        <w:spacing w:before="1800"/>
      </w:pPr>
      <w:r>
        <w:rPr>
          <w:b/>
          <w:color w:val="404040"/>
          <w:sz w:val="28"/>
        </w:rPr>
        <w:t>Documento 15</w:t>
      </w:r>
    </w:p>
    <w:p>
      <w:pPr>
        <w:spacing w:after="120"/>
      </w:pPr>
      <w:r>
        <w:rPr>
          <w:b/>
          <w:color w:val="1F3A5F"/>
          <w:sz w:val="52"/>
        </w:rPr>
        <w:t>Plan de pruebas de software</w:t>
      </w:r>
    </w:p>
    <w:p>
      <w:r>
        <w:rPr>
          <w:i/>
          <w:color w:val="404040"/>
          <w:sz w:val="23"/>
        </w:rPr>
        <w:t>Estrategia de pruebas de Kronos AI: alcance, niveles, tipos, ambientes, pruebas existentes y faltantes, criterios de entrada y salida, datos de prueba y evidencia.</w:t>
      </w:r>
    </w:p>
    <w:p>
      <w:pPr>
        <w:spacing w:before="360"/>
      </w:pPr>
      <w:r>
        <w:rPr>
          <w:color w:val="404040"/>
          <w:sz w:val="22"/>
        </w:rPr>
        <w:t>Versión 0.1 (borrador) · 14-10-2026</w:t>
      </w:r>
    </w:p>
    <w:p>
      <w:pPr>
        <w:spacing w:before="2400" w:after="40"/>
        <w:pBdr>
          <w:top w:val="single" w:sz="4" w:space="8" w:color="BFBFBF"/>
        </w:pBdr>
      </w:pPr>
      <w:r>
        <w:rPr>
          <w:b/>
          <w:color w:val="1F3A5F"/>
          <w:sz w:val="21"/>
        </w:rPr>
        <w:t xml:space="preserve">Integrantes: </w:t>
      </w:r>
      <w:r>
        <w:rPr>
          <w:sz w:val="21"/>
        </w:rPr>
        <w:t>Nicolás Zamora · Rodrigo Riveros · Patricio González</w:t>
      </w:r>
    </w:p>
    <w:p>
      <w:pPr>
        <w:spacing w:after="40"/>
      </w:pPr>
      <w:r>
        <w:rPr>
          <w:b/>
          <w:color w:val="1F3A5F"/>
          <w:sz w:val="21"/>
        </w:rPr>
        <w:t xml:space="preserve">Profesor guía: </w:t>
      </w:r>
      <w:r>
        <w:rPr>
          <w:sz w:val="21"/>
        </w:rPr>
        <w:t>Ceferino Aníbal Sotelo Becerra</w:t>
      </w:r>
    </w:p>
    <w:p>
      <w:pPr>
        <w:spacing w:after="40"/>
      </w:pPr>
      <w:r>
        <w:rPr>
          <w:b/>
          <w:color w:val="1F3A5F"/>
          <w:sz w:val="21"/>
        </w:rPr>
        <w:t xml:space="preserve">Asignatura: </w:t>
      </w:r>
      <w:r>
        <w:rPr>
          <w:sz w:val="21"/>
        </w:rPr>
        <w:t>Capstone — Portafolio de Título</w:t>
      </w:r>
    </w:p>
    <w:p>
      <w:pPr>
        <w:spacing w:after="40"/>
      </w:pPr>
      <w:r>
        <w:rPr>
          <w:b/>
          <w:color w:val="1F3A5F"/>
          <w:sz w:val="21"/>
        </w:rPr>
        <w:t xml:space="preserve">Carrera: </w:t>
      </w:r>
      <w:r>
        <w:rPr>
          <w:sz w:val="21"/>
        </w:rPr>
        <w:t>Ingeniería en Informática</w:t>
      </w:r>
    </w:p>
    <w:p>
      <w:pPr>
        <w:spacing w:after="40"/>
      </w:pPr>
      <w:r>
        <w:rPr>
          <w:b/>
          <w:color w:val="1F3A5F"/>
          <w:sz w:val="21"/>
        </w:rPr>
        <w:t xml:space="preserve">Institución: </w:t>
      </w:r>
      <w:r>
        <w:rPr>
          <w:sz w:val="21"/>
        </w:rPr>
        <w:t>DUOC UC, sede Padre Alonso de Ovalle, Santiago</w:t>
      </w:r>
    </w:p>
    <w:p>
      <w:pPr>
        <w:spacing w:after="0"/>
      </w:pPr>
      <w:r>
        <w:br w:type="page"/>
      </w:r>
    </w:p>
    <w:p>
      <w:pPr>
        <w:keepNext/>
        <w:spacing w:after="160" w:before="0"/>
      </w:pPr>
      <w:r>
        <w:rPr>
          <w:b/>
          <w:color w:val="1F3A5F"/>
          <w:sz w:val="32"/>
        </w:rPr>
        <w:t>Control del documento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268"/>
        <w:gridCol w:w="7138"/>
      </w:tblGrid>
      <w:tr>
        <w:trPr>
          <w:cantSplit/>
          <w:tblHeader/>
        </w:trPr>
        <w:tc>
          <w:tcPr>
            <w:tcW w:type="dxa" w:w="226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13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Documento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15 · Plan de pruebas de software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Proyecto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Kronos AI — SOAR con clasificación asistida por IA bajo control determinista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Versión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0.1 (borrador)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Fecha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2026-10-14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Autor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Nicolás Zamora y Patricio González (redacción asistida por IA)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Revisor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Por asignar en la revisión del PR (otro integrante, distinto del autor)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Estado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Borrador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Base bibliográfica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Pantaleo y Rinaudo, cap. 16; 17.1; 12.3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Archivo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docs/entregables/15_plan-pruebas.docx</w:t>
            </w:r>
          </w:p>
        </w:tc>
      </w:tr>
    </w:tbl>
    <w:p>
      <w:pPr>
        <w:spacing w:after="40" w:line="192" w:lineRule="auto"/>
      </w:pPr>
    </w:p>
    <w:p>
      <w:pPr>
        <w:keepNext/>
        <w:spacing w:after="160" w:before="120"/>
      </w:pPr>
      <w:r>
        <w:rPr>
          <w:b/>
          <w:color w:val="1F3A5F"/>
          <w:sz w:val="26"/>
        </w:rPr>
        <w:t>Historial de versiones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1020"/>
        <w:gridCol w:w="1360"/>
        <w:gridCol w:w="2608"/>
        <w:gridCol w:w="4416"/>
      </w:tblGrid>
      <w:tr>
        <w:trPr>
          <w:cantSplit/>
          <w:tblHeader/>
        </w:trPr>
        <w:tc>
          <w:tcPr>
            <w:tcW w:type="dxa" w:w="102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136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60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Autor</w:t>
            </w:r>
          </w:p>
        </w:tc>
        <w:tc>
          <w:tcPr>
            <w:tcW w:type="dxa" w:w="441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Cambios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0.1</w:t>
            </w:r>
          </w:p>
        </w:tc>
        <w:tc>
          <w:tcPr>
            <w:tcW w:type="dxa" w:w="136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2026-10-14</w:t>
            </w:r>
          </w:p>
        </w:tc>
        <w:tc>
          <w:tcPr>
            <w:tcW w:type="dxa" w:w="260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Nicolás Zamora y Patricio González</w:t>
            </w:r>
          </w:p>
        </w:tc>
        <w:tc>
          <w:tcPr>
            <w:tcW w:type="dxa" w:w="441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Primera versión para la entrega del 16-10-2026</w:t>
            </w:r>
          </w:p>
        </w:tc>
      </w:tr>
    </w:tbl>
    <w:p>
      <w:pPr>
        <w:spacing w:after="40" w:line="192" w:lineRule="auto"/>
      </w:pPr>
    </w:p>
    <w:p>
      <w:pPr>
        <w:keepNext/>
        <w:spacing w:after="160" w:before="120"/>
      </w:pPr>
      <w:r>
        <w:rPr>
          <w:b/>
          <w:color w:val="1F3A5F"/>
          <w:sz w:val="26"/>
        </w:rPr>
        <w:t>Cómo leer este documento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041"/>
        <w:gridCol w:w="7365"/>
      </w:tblGrid>
      <w:tr>
        <w:trPr>
          <w:cantSplit/>
          <w:tblHeader/>
        </w:trPr>
        <w:tc>
          <w:tcPr>
            <w:tcW w:type="dxa" w:w="204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Marca</w:t>
            </w:r>
          </w:p>
        </w:tc>
        <w:tc>
          <w:tcPr>
            <w:tcW w:type="dxa" w:w="736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Significado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Verificado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Hay evidencia en el repositorio, en la salida de una terminal o en un documento del equipo.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🟡</w:t>
            </w:r>
            <w:r>
              <w:rPr>
                <w:sz w:val="19"/>
              </w:rPr>
              <w:t xml:space="preserve"> Informado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Lo dice un documento o una herramienta, pero no se ha comprobado o la fuente es antigua.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Pendiente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Está decidido hacerlo, pero no se ha hecho.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❓</w:t>
            </w:r>
            <w:r>
              <w:rPr>
                <w:sz w:val="19"/>
              </w:rPr>
              <w:t xml:space="preserve"> Por confirmar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Falta el dato. No se inventa: se marca </w:t>
            </w:r>
            <w:r>
              <w:rPr>
                <w:b/>
                <w:color w:val="7A4A00"/>
                <w:sz w:val="19"/>
                <w:highlight w:val="yellow"/>
              </w:rPr>
              <w:t>[POR CONFIRMAR: …]</w:t>
            </w:r>
            <w:r>
              <w:rPr>
                <w:sz w:val="19"/>
              </w:rPr>
              <w:t xml:space="preserve"> y se agrega a docs/00-indice/preguntas-abiertas.md.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b/>
                <w:color w:val="004D40"/>
                <w:sz w:val="19"/>
                <w:highlight w:val="cyan"/>
              </w:rPr>
              <w:t>[PENDIENTE: …]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Depende de la instalación en la farmacia (D-28); se lista en docs/00-indice/pendientes-farmacia.md.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b/>
                <w:color w:val="8A2B0E"/>
                <w:sz w:val="19"/>
              </w:rPr>
              <w:t>«Propuesta»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Lo propone la redacción y el equipo aún no lo decide.</w:t>
            </w:r>
          </w:p>
        </w:tc>
      </w:tr>
    </w:tbl>
    <w:p>
      <w:pPr>
        <w:spacing w:after="40" w:line="192" w:lineRule="auto"/>
      </w:pPr>
    </w:p>
    <w:p>
      <w:r>
        <w:rPr>
          <w:sz w:val="19"/>
        </w:rPr>
        <w:t>Los documentos se identifican por su número y su nombre. Las remisiones a otro documento se escriben «documento NN (Nombre)». Este documento no contiene secretos, contraseñas, llaves, tokens, direcciones IP reales ni datos que identifiquen a la farmacia o a su personal.</w:t>
      </w:r>
    </w:p>
    <w:p>
      <w:pPr>
        <w:spacing w:after="0"/>
      </w:pPr>
      <w:r>
        <w:br w:type="page"/>
      </w:r>
    </w:p>
    <w:p>
      <w:pPr>
        <w:keepNext/>
        <w:spacing w:after="160" w:before="0"/>
      </w:pPr>
      <w:r>
        <w:rPr>
          <w:b/>
          <w:color w:val="1F3A5F"/>
          <w:sz w:val="32"/>
        </w:rPr>
        <w:t>Índice</w:t>
      </w:r>
    </w:p>
    <w:p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0001" w:history="1">
        <w:r>
          <w:rPr/>
          <w:t xml:space="preserve">1. Propósito y alcance</w:t>
        </w:r>
        <w:r>
          <w:rPr/>
          <w:tab/>
        </w:r>
        <w:r>
          <w:rPr/>
          <w:t xml:space="preserve">4</w:t>
        </w:r>
      </w:hyperlink>
    </w:p>
    <w:p>
      <w:pPr>
        <w:pStyle w:val="TOC1"/>
      </w:pPr>
      <w:hyperlink w:anchor="_Toc0002" w:history="1">
        <w:r>
          <w:rPr/>
          <w:t xml:space="preserve">2. Alcance</w:t>
        </w:r>
        <w:r>
          <w:rPr/>
          <w:tab/>
        </w:r>
        <w:r>
          <w:rPr/>
          <w:t xml:space="preserve">4</w:t>
        </w:r>
      </w:hyperlink>
    </w:p>
    <w:p>
      <w:pPr>
        <w:pStyle w:val="TOC1"/>
      </w:pPr>
      <w:hyperlink w:anchor="_Toc0003" w:history="1">
        <w:r>
          <w:rPr/>
          <w:t xml:space="preserve">3. Niveles de prueba</w:t>
        </w:r>
        <w:r>
          <w:rPr/>
          <w:tab/>
        </w:r>
        <w:r>
          <w:rPr/>
          <w:t xml:space="preserve">5</w:t>
        </w:r>
      </w:hyperlink>
    </w:p>
    <w:p>
      <w:pPr>
        <w:pStyle w:val="TOC1"/>
      </w:pPr>
      <w:hyperlink w:anchor="_Toc0004" w:history="1">
        <w:r>
          <w:rPr/>
          <w:t xml:space="preserve">4. Tipos de prueba</w:t>
        </w:r>
        <w:r>
          <w:rPr/>
          <w:tab/>
        </w:r>
        <w:r>
          <w:rPr/>
          <w:t xml:space="preserve">5</w:t>
        </w:r>
      </w:hyperlink>
    </w:p>
    <w:p>
      <w:pPr>
        <w:pStyle w:val="TOC1"/>
      </w:pPr>
      <w:hyperlink w:anchor="_Toc0005" w:history="1">
        <w:r>
          <w:rPr/>
          <w:t xml:space="preserve">5. Ambientes</w:t>
        </w:r>
        <w:r>
          <w:rPr/>
          <w:tab/>
        </w:r>
        <w:r>
          <w:rPr/>
          <w:t xml:space="preserve">6</w:t>
        </w:r>
      </w:hyperlink>
    </w:p>
    <w:p>
      <w:pPr>
        <w:pStyle w:val="TOC1"/>
      </w:pPr>
      <w:hyperlink w:anchor="_Toc0006" w:history="1">
        <w:r>
          <w:rPr/>
          <w:t xml:space="preserve">6. Pruebas existentes</w:t>
        </w:r>
        <w:r>
          <w:rPr/>
          <w:tab/>
        </w:r>
        <w:r>
          <w:rPr/>
          <w:t xml:space="preserve">6</w:t>
        </w:r>
      </w:hyperlink>
    </w:p>
    <w:p>
      <w:pPr>
        <w:pStyle w:val="TOC2"/>
      </w:pPr>
      <w:hyperlink w:anchor="_Toc0007" w:history="1">
        <w:r>
          <w:rPr/>
          <w:t xml:space="preserve">6.1 Pruebas del esquema</w:t>
        </w:r>
        <w:r>
          <w:rPr/>
          <w:tab/>
        </w:r>
        <w:r>
          <w:rPr/>
          <w:t xml:space="preserve">6</w:t>
        </w:r>
      </w:hyperlink>
    </w:p>
    <w:p>
      <w:pPr>
        <w:pStyle w:val="TOC2"/>
      </w:pPr>
      <w:hyperlink w:anchor="_Toc0008" w:history="1">
        <w:r>
          <w:rPr/>
          <w:t xml:space="preserve">6.2 Pruebas unitarias</w:t>
        </w:r>
        <w:r>
          <w:rPr/>
          <w:tab/>
        </w:r>
        <w:r>
          <w:rPr/>
          <w:t xml:space="preserve">7</w:t>
        </w:r>
      </w:hyperlink>
    </w:p>
    <w:p>
      <w:pPr>
        <w:pStyle w:val="TOC2"/>
      </w:pPr>
      <w:hyperlink w:anchor="_Toc0009" w:history="1">
        <w:r>
          <w:rPr/>
          <w:t xml:space="preserve">6.3 Medición de la inferencia</w:t>
        </w:r>
        <w:r>
          <w:rPr/>
          <w:tab/>
        </w:r>
        <w:r>
          <w:rPr/>
          <w:t xml:space="preserve">7</w:t>
        </w:r>
      </w:hyperlink>
    </w:p>
    <w:p>
      <w:pPr>
        <w:pStyle w:val="TOC1"/>
      </w:pPr>
      <w:hyperlink w:anchor="_Toc0010" w:history="1">
        <w:r>
          <w:rPr/>
          <w:t xml:space="preserve">7. Pruebas faltantes</w:t>
        </w:r>
        <w:r>
          <w:rPr/>
          <w:tab/>
        </w:r>
        <w:r>
          <w:rPr/>
          <w:t xml:space="preserve">8</w:t>
        </w:r>
      </w:hyperlink>
    </w:p>
    <w:p>
      <w:pPr>
        <w:pStyle w:val="TOC1"/>
      </w:pPr>
      <w:hyperlink w:anchor="_Toc0011" w:history="1">
        <w:r>
          <w:rPr/>
          <w:t xml:space="preserve">8. Criterios de entrada y salida</w:t>
        </w:r>
        <w:r>
          <w:rPr/>
          <w:tab/>
        </w:r>
        <w:r>
          <w:rPr/>
          <w:t xml:space="preserve">8</w:t>
        </w:r>
      </w:hyperlink>
    </w:p>
    <w:p>
      <w:pPr>
        <w:pStyle w:val="TOC2"/>
      </w:pPr>
      <w:hyperlink w:anchor="_Toc0012" w:history="1">
        <w:r>
          <w:rPr/>
          <w:t xml:space="preserve">8.1 Puerta de salida a la farmacia</w:t>
        </w:r>
        <w:r>
          <w:rPr/>
          <w:tab/>
        </w:r>
        <w:r>
          <w:rPr/>
          <w:t xml:space="preserve">8</w:t>
        </w:r>
      </w:hyperlink>
    </w:p>
    <w:p>
      <w:pPr>
        <w:pStyle w:val="TOC1"/>
      </w:pPr>
      <w:hyperlink w:anchor="_Toc0013" w:history="1">
        <w:r>
          <w:rPr/>
          <w:t xml:space="preserve">9. Hasta cuándo probar</w:t>
        </w:r>
        <w:r>
          <w:rPr/>
          <w:tab/>
        </w:r>
        <w:r>
          <w:rPr/>
          <w:t xml:space="preserve">9</w:t>
        </w:r>
      </w:hyperlink>
    </w:p>
    <w:p>
      <w:pPr>
        <w:pStyle w:val="TOC1"/>
      </w:pPr>
      <w:hyperlink w:anchor="_Toc0014" w:history="1">
        <w:r>
          <w:rPr/>
          <w:t xml:space="preserve">10. Datos de prueba</w:t>
        </w:r>
        <w:r>
          <w:rPr/>
          <w:tab/>
        </w:r>
        <w:r>
          <w:rPr/>
          <w:t xml:space="preserve">9</w:t>
        </w:r>
      </w:hyperlink>
    </w:p>
    <w:p>
      <w:pPr>
        <w:pStyle w:val="TOC1"/>
      </w:pPr>
      <w:hyperlink w:anchor="_Toc0015" w:history="1">
        <w:r>
          <w:rPr/>
          <w:t xml:space="preserve">11. Evidencia</w:t>
        </w:r>
        <w:r>
          <w:rPr/>
          <w:tab/>
        </w:r>
        <w:r>
          <w:rPr/>
          <w:t xml:space="preserve">9</w:t>
        </w:r>
      </w:hyperlink>
    </w:p>
    <w:p>
      <w:pPr>
        <w:pStyle w:val="TOC1"/>
      </w:pPr>
      <w:hyperlink w:anchor="_Toc0016" w:history="1">
        <w:r>
          <w:rPr/>
          <w:t xml:space="preserve">12. Referencias</w:t>
        </w:r>
        <w:r>
          <w:rPr/>
          <w:tab/>
        </w:r>
        <w:r>
          <w:rPr/>
          <w:t xml:space="preserve">9</w:t>
        </w:r>
      </w:hyperlink>
      <w:r>
        <w:fldChar w:fldCharType="end"/>
      </w:r>
    </w:p>
    <w:p>
      <w:pPr>
        <w:keepNext/>
        <w:spacing w:after="160" w:before="120"/>
      </w:pPr>
      <w:r>
        <w:rPr>
          <w:b/>
          <w:color w:val="1F3A5F"/>
          <w:sz w:val="26"/>
        </w:rPr>
        <w:t>Índice de tablas</w:t>
      </w:r>
    </w:p>
    <w:p>
      <w:pPr>
        <w:pStyle w:val="TableofFigures"/>
      </w:pPr>
      <w:r>
        <w:fldChar w:fldCharType="begin"/>
      </w:r>
      <w:r>
        <w:instrText xml:space="preserve"> TOC \h \z \c "Tabla" </w:instrText>
      </w:r>
      <w:r>
        <w:fldChar w:fldCharType="separate"/>
      </w:r>
      <w:hyperlink w:anchor="_Tab001" w:history="1">
        <w:r>
          <w:rPr/>
          <w:t xml:space="preserve">Tabla 1. Alcance de las pruebas</w:t>
        </w:r>
        <w:r>
          <w:rPr/>
          <w:tab/>
        </w:r>
        <w:r>
          <w:rPr/>
          <w:t xml:space="preserve">4</w:t>
        </w:r>
      </w:hyperlink>
    </w:p>
    <w:p>
      <w:pPr>
        <w:pStyle w:val="TableofFigures"/>
      </w:pPr>
      <w:hyperlink w:anchor="_Tab002" w:history="1">
        <w:r>
          <w:rPr/>
          <w:t xml:space="preserve">Tabla 2. Niveles de prueba</w:t>
        </w:r>
        <w:r>
          <w:rPr/>
          <w:tab/>
        </w:r>
        <w:r>
          <w:rPr/>
          <w:t xml:space="preserve">5</w:t>
        </w:r>
      </w:hyperlink>
    </w:p>
    <w:p>
      <w:pPr>
        <w:pStyle w:val="TableofFigures"/>
      </w:pPr>
      <w:hyperlink w:anchor="_Tab003" w:history="1">
        <w:r>
          <w:rPr/>
          <w:t xml:space="preserve">Tabla 3. Tipos de prueba previstos</w:t>
        </w:r>
        <w:r>
          <w:rPr/>
          <w:tab/>
        </w:r>
        <w:r>
          <w:rPr/>
          <w:t xml:space="preserve">5</w:t>
        </w:r>
      </w:hyperlink>
    </w:p>
    <w:p>
      <w:pPr>
        <w:pStyle w:val="TableofFigures"/>
      </w:pPr>
      <w:hyperlink w:anchor="_Tab004" w:history="1">
        <w:r>
          <w:rPr/>
          <w:t xml:space="preserve">Tabla 4. Ambientes de prueba</w:t>
        </w:r>
        <w:r>
          <w:rPr/>
          <w:tab/>
        </w:r>
        <w:r>
          <w:rPr/>
          <w:t xml:space="preserve">6</w:t>
        </w:r>
      </w:hyperlink>
    </w:p>
    <w:p>
      <w:pPr>
        <w:pStyle w:val="TableofFigures"/>
      </w:pPr>
      <w:hyperlink w:anchor="_Tab005" w:history="1">
        <w:r>
          <w:rPr/>
          <w:t xml:space="preserve">Tabla 5. Pruebas de tests/sql, ejecutadas como kronos_worker</w:t>
        </w:r>
        <w:r>
          <w:rPr/>
          <w:tab/>
        </w:r>
        <w:r>
          <w:rPr/>
          <w:t xml:space="preserve">6</w:t>
        </w:r>
      </w:hyperlink>
    </w:p>
    <w:p>
      <w:pPr>
        <w:pStyle w:val="TableofFigures"/>
      </w:pPr>
      <w:hyperlink w:anchor="_Tab006" w:history="1">
        <w:r>
          <w:rPr/>
          <w:t xml:space="preserve">Tabla 6. Pruebas unitarias en tests/unit</w:t>
        </w:r>
        <w:r>
          <w:rPr/>
          <w:tab/>
        </w:r>
        <w:r>
          <w:rPr/>
          <w:t xml:space="preserve">7</w:t>
        </w:r>
      </w:hyperlink>
    </w:p>
    <w:p>
      <w:pPr>
        <w:pStyle w:val="TableofFigures"/>
      </w:pPr>
      <w:hyperlink w:anchor="_Tab007" w:history="1">
        <w:r>
          <w:rPr/>
          <w:t xml:space="preserve">Tabla 7. Conjuntos de casos de la medición</w:t>
        </w:r>
        <w:r>
          <w:rPr/>
          <w:tab/>
        </w:r>
        <w:r>
          <w:rPr/>
          <w:t xml:space="preserve">7</w:t>
        </w:r>
      </w:hyperlink>
    </w:p>
    <w:p>
      <w:pPr>
        <w:pStyle w:val="TableofFigures"/>
      </w:pPr>
      <w:hyperlink w:anchor="_Tab008" w:history="1">
        <w:r>
          <w:rPr/>
          <w:t xml:space="preserve">Tabla 8. Pruebas que faltan y su responsable</w:t>
        </w:r>
        <w:r>
          <w:rPr/>
          <w:tab/>
        </w:r>
        <w:r>
          <w:rPr/>
          <w:t xml:space="preserve">8</w:t>
        </w:r>
      </w:hyperlink>
    </w:p>
    <w:p>
      <w:pPr>
        <w:pStyle w:val="TableofFigures"/>
      </w:pPr>
      <w:hyperlink w:anchor="_Tab009" w:history="1">
        <w:r>
          <w:rPr/>
          <w:t xml:space="preserve">Tabla 9. Criterios por nivel</w:t>
        </w:r>
        <w:r>
          <w:rPr/>
          <w:tab/>
        </w:r>
        <w:r>
          <w:rPr/>
          <w:t xml:space="preserve">8</w:t>
        </w:r>
      </w:hyperlink>
      <w:r>
        <w:fldChar w:fldCharType="end"/>
      </w:r>
    </w:p>
    <w:p>
      <w:pPr>
        <w:spacing w:after="0"/>
      </w:pPr>
      <w:r>
        <w:br w:type="page"/>
      </w:r>
    </w:p>
    <w:p>
      <w:pPr>
        <w:pStyle w:val="Heading1"/>
      </w:pPr>
      <w:bookmarkStart w:id="1001" w:name="_Toc0001"/>
      <w:r>
        <w:t>1. Propósito y alcance</w:t>
      </w:r>
      <w:bookmarkEnd w:id="1001"/>
    </w:p>
    <w:p>
      <w:r>
        <w:t>Este plan define cómo se prueba Kronos AI: qué se prueba, en qué niveles, en qué ambientes, con qué datos y cuándo se considera suficiente.</w:t>
      </w:r>
    </w:p>
    <w:p>
      <w:r>
        <w:t>Cada caso de prueba, con sus pasos y su resultado esperado, irá en el documento 16 (Casos de prueba y plan de aceptación en el laboratorio, pendiente). Los objetivos de calidad que estas pruebas demuestran están en el documento 06 (Plan de calidad).</w:t>
      </w:r>
    </w:p>
    <w:p>
      <w:r>
        <w:t>El libro plantea que probar es buscar defectos, no demostrar que no existen. Por eso un plan de pruebas debe fijar alcance, niveles, recursos, criterios de término y registro de resultados (Pantaleo y Rinaudo, cap. 16 y 17.1). También pide que cada requerimiento tenga una forma de ser verificado (Pantaleo y Rinaudo, 12.3).</w:t>
      </w:r>
    </w:p>
    <w:p>
      <w:pPr>
        <w:pStyle w:val="Heading1"/>
      </w:pPr>
      <w:bookmarkStart w:id="1002" w:name="_Toc0002"/>
      <w:r>
        <w:t>2. Alcance</w:t>
      </w:r>
      <w:bookmarkEnd w:id="1002"/>
    </w:p>
    <w:p>
      <w:pPr>
        <w:pStyle w:val="Caption"/>
        <w:keepNext/>
        <w:spacing w:before="120" w:after="80"/>
      </w:pPr>
      <w:bookmarkStart w:id="5001" w:name="_Tab001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1</w:t>
      </w:r>
      <w:r>
        <w:fldChar w:fldCharType="end"/>
      </w:r>
      <w:r>
        <w:t xml:space="preserve">. </w:t>
      </w:r>
      <w:r>
        <w:t>Alcance de las pruebas</w:t>
      </w:r>
      <w:bookmarkEnd w:id="5001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460"/>
        <w:gridCol w:w="6946"/>
      </w:tblGrid>
      <w:tr>
        <w:trPr>
          <w:cantSplit/>
          <w:tblHeader/>
        </w:trPr>
        <w:tc>
          <w:tcPr>
            <w:tcW w:type="dxa" w:w="246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Dentro del alcance</w:t>
            </w:r>
          </w:p>
        </w:tc>
        <w:tc>
          <w:tcPr>
            <w:tcW w:type="dxa" w:w="694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Fuera del alcance</w:t>
            </w:r>
          </w:p>
        </w:tc>
      </w:tr>
      <w:tr>
        <w:trPr>
          <w:cantSplit/>
        </w:trPr>
        <w:tc>
          <w:tcPr>
            <w:tcW w:type="dxa" w:w="246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Componentes SOAR-* y su integración en SOAR-CORE-01</w:t>
            </w:r>
          </w:p>
        </w:tc>
        <w:tc>
          <w:tcPr>
            <w:tcW w:type="dxa" w:w="694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Wazuh como producto: se prueba su configuración, no su código</w:t>
            </w:r>
          </w:p>
        </w:tc>
      </w:tr>
      <w:tr>
        <w:trPr>
          <w:cantSplit/>
        </w:trPr>
        <w:tc>
          <w:tcPr>
            <w:tcW w:type="dxa" w:w="246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Esquema de SOAR-AUDIT, RLS, cadena e inmutabilidad</w:t>
            </w:r>
          </w:p>
        </w:tc>
        <w:tc>
          <w:tcPr>
            <w:tcW w:type="dxa" w:w="694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Ollama como producto: se prueba el contrato, no el motor</w:t>
            </w:r>
          </w:p>
        </w:tc>
      </w:tr>
      <w:tr>
        <w:trPr>
          <w:cantSplit/>
        </w:trPr>
        <w:tc>
          <w:tcPr>
            <w:tcW w:type="dxa" w:w="246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Prompts, contrato JSON y chequeos</w:t>
            </w:r>
          </w:p>
        </w:tc>
        <w:tc>
          <w:tcPr>
            <w:tcW w:type="dxa" w:w="694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Equipos de la farmacia: sólo se instala tras pasar la prueba completa en el laboratorio</w:t>
            </w:r>
          </w:p>
        </w:tc>
      </w:tr>
      <w:tr>
        <w:trPr>
          <w:cantSplit/>
        </w:trPr>
        <w:tc>
          <w:tcPr>
            <w:tcW w:type="dxa" w:w="246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Seguridad de la plataforma: inyección, volumen, exposición</w:t>
            </w:r>
          </w:p>
        </w:tc>
        <w:tc>
          <w:tcPr>
            <w:tcW w:type="dxa" w:w="694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Pruebas de carga más allá de la prueba de estrés comprometida</w:t>
            </w:r>
          </w:p>
        </w:tc>
      </w:tr>
      <w:tr>
        <w:trPr>
          <w:cantSplit/>
        </w:trPr>
        <w:tc>
          <w:tcPr>
            <w:tcW w:type="dxa" w:w="246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Respaldo, restauración y reinicio</w:t>
            </w:r>
          </w:p>
        </w:tc>
        <w:tc>
          <w:tcPr>
            <w:tcW w:type="dxa" w:w="6945"/>
            <w:vAlign w:val="top"/>
          </w:tcPr>
          <w:p>
            <w:pPr>
              <w:pStyle w:val="Textodetabla"/>
            </w:pP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03" w:name="_Toc0003"/>
      <w:r>
        <w:t>3. Niveles de prueba</w:t>
      </w:r>
      <w:bookmarkEnd w:id="1003"/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960000" cy="31639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ambien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163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id="3001" w:name="_Fig00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</w:t>
      </w:r>
      <w:r>
        <w:fldChar w:fldCharType="end"/>
      </w:r>
      <w:r>
        <w:t xml:space="preserve">. </w:t>
      </w:r>
      <w:r>
        <w:t>Niveles y ambientes de prueba</w:t>
      </w:r>
      <w:bookmarkEnd w:id="3001"/>
    </w:p>
    <w:p>
      <w:pPr>
        <w:pStyle w:val="Caption"/>
        <w:keepNext/>
        <w:spacing w:before="120" w:after="80"/>
      </w:pPr>
      <w:bookmarkStart w:id="5002" w:name="_Tab002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2</w:t>
      </w:r>
      <w:r>
        <w:fldChar w:fldCharType="end"/>
      </w:r>
      <w:r>
        <w:t xml:space="preserve">. </w:t>
      </w:r>
      <w:r>
        <w:t>Niveles de prueba</w:t>
      </w:r>
      <w:bookmarkEnd w:id="5002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1591"/>
        <w:gridCol w:w="3762"/>
        <w:gridCol w:w="2460"/>
        <w:gridCol w:w="1591"/>
      </w:tblGrid>
      <w:tr>
        <w:trPr>
          <w:cantSplit/>
          <w:tblHeader/>
        </w:trPr>
        <w:tc>
          <w:tcPr>
            <w:tcW w:type="dxa" w:w="159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Nivel</w:t>
            </w:r>
          </w:p>
        </w:tc>
        <w:tc>
          <w:tcPr>
            <w:tcW w:type="dxa" w:w="376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Qué se prueba</w:t>
            </w:r>
          </w:p>
        </w:tc>
        <w:tc>
          <w:tcPr>
            <w:tcW w:type="dxa" w:w="246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Herramienta</w:t>
            </w:r>
          </w:p>
        </w:tc>
        <w:tc>
          <w:tcPr>
            <w:tcW w:type="dxa" w:w="159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159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Unitarias</w:t>
            </w:r>
          </w:p>
        </w:tc>
        <w:tc>
          <w:tcPr>
            <w:tcW w:type="dxa" w:w="376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Lógica pura de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decision/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validacion/</w:t>
            </w:r>
            <w:r>
              <w:rPr>
                <w:sz w:val="19"/>
              </w:rPr>
              <w:t>: contrato, chequeos, catálogo, plantillas, inferencia con un modelo simulado, cliente de Ollama con un servidor simulado</w:t>
            </w:r>
          </w:p>
        </w:tc>
        <w:tc>
          <w:tcPr>
            <w:tcW w:type="dxa" w:w="2460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unittest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tests/unit/</w:t>
            </w:r>
            <w:r>
              <w:rPr>
                <w:sz w:val="19"/>
              </w:rPr>
              <w:t xml:space="preserve"> (72 pruebas en 7 archivos)</w:t>
            </w:r>
          </w:p>
        </w:tc>
        <w:tc>
          <w:tcPr>
            <w:tcW w:type="dxa" w:w="1592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existen; </w:t>
            </w: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fuera del CI</w:t>
            </w:r>
          </w:p>
        </w:tc>
      </w:tr>
      <w:tr>
        <w:trPr>
          <w:cantSplit/>
        </w:trPr>
        <w:tc>
          <w:tcPr>
            <w:tcW w:type="dxa" w:w="159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Integración</w:t>
            </w:r>
          </w:p>
        </w:tc>
        <w:tc>
          <w:tcPr>
            <w:tcW w:type="dxa" w:w="376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Esquema contra un PostgreSQL real; prompts contra Ollama real</w:t>
            </w:r>
          </w:p>
        </w:tc>
        <w:tc>
          <w:tcPr>
            <w:tcW w:type="dxa" w:w="246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tests/sql/ejecutar.sh</w:t>
            </w:r>
            <w:r>
              <w:rPr>
                <w:sz w:val="19"/>
              </w:rPr>
              <w:t xml:space="preserve"> (pruebas a–d);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medir_inferencia.py</w:t>
            </w:r>
          </w:p>
        </w:tc>
        <w:tc>
          <w:tcPr>
            <w:tcW w:type="dxa" w:w="159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59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Sistema</w:t>
            </w:r>
          </w:p>
        </w:tc>
        <w:tc>
          <w:tcPr>
            <w:tcW w:type="dxa" w:w="376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Flujo completo: agente → DETECT → VALIDATE → EXECUTE → agente, con bitácora</w:t>
            </w:r>
          </w:p>
        </w:tc>
        <w:tc>
          <w:tcPr>
            <w:tcW w:type="dxa" w:w="246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Laboratorio EP-WKS-01 y EP-SRV-01</w:t>
            </w:r>
          </w:p>
        </w:tc>
        <w:tc>
          <w:tcPr>
            <w:tcW w:type="dxa" w:w="1592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159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Aceptación</w:t>
            </w:r>
          </w:p>
        </w:tc>
        <w:tc>
          <w:tcPr>
            <w:tcW w:type="dxa" w:w="376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Prueba completa en el laboratorio, puerta para la farmacia</w:t>
            </w:r>
          </w:p>
        </w:tc>
        <w:tc>
          <w:tcPr>
            <w:tcW w:type="dxa" w:w="246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Laboratorio</w:t>
            </w:r>
          </w:p>
        </w:tc>
        <w:tc>
          <w:tcPr>
            <w:tcW w:type="dxa" w:w="159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04" w:name="_Toc0004"/>
      <w:r>
        <w:t>4. Tipos de prueba</w:t>
      </w:r>
      <w:bookmarkEnd w:id="1004"/>
    </w:p>
    <w:p>
      <w:pPr>
        <w:pStyle w:val="Caption"/>
        <w:keepNext/>
        <w:spacing w:before="120" w:after="80"/>
      </w:pPr>
      <w:bookmarkStart w:id="5003" w:name="_Tab003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3</w:t>
      </w:r>
      <w:r>
        <w:fldChar w:fldCharType="end"/>
      </w:r>
      <w:r>
        <w:t xml:space="preserve">. </w:t>
      </w:r>
      <w:r>
        <w:t>Tipos de prueba previstos</w:t>
      </w:r>
      <w:bookmarkEnd w:id="5003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315"/>
        <w:gridCol w:w="4052"/>
        <w:gridCol w:w="1374"/>
        <w:gridCol w:w="1664"/>
      </w:tblGrid>
      <w:tr>
        <w:trPr>
          <w:cantSplit/>
          <w:tblHeader/>
        </w:trPr>
        <w:tc>
          <w:tcPr>
            <w:tcW w:type="dxa" w:w="231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405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Qué demuestra</w:t>
            </w:r>
          </w:p>
        </w:tc>
        <w:tc>
          <w:tcPr>
            <w:tcW w:type="dxa" w:w="137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Req.</w:t>
            </w:r>
          </w:p>
        </w:tc>
        <w:tc>
          <w:tcPr>
            <w:tcW w:type="dxa" w:w="166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Funcionales</w:t>
            </w:r>
          </w:p>
        </w:tc>
        <w:tc>
          <w:tcPr>
            <w:tcW w:type="dxa" w:w="405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Cada RF del documento 02</w:t>
            </w:r>
          </w:p>
        </w:tc>
        <w:tc>
          <w:tcPr>
            <w:tcW w:type="dxa" w:w="137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RF-01 a RF-26</w:t>
            </w:r>
          </w:p>
        </w:tc>
        <w:tc>
          <w:tcPr>
            <w:tcW w:type="dxa" w:w="16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Parcial</w:t>
            </w:r>
          </w:p>
        </w:tc>
      </w:tr>
      <w:tr>
        <w:trPr>
          <w:cantSplit/>
        </w:trPr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Adversariales de inyección (ESC-04)</w:t>
            </w:r>
          </w:p>
        </w:tc>
        <w:tc>
          <w:tcPr>
            <w:tcW w:type="dxa" w:w="405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10 casos sin ejecución fuera del catálogo</w:t>
            </w:r>
          </w:p>
        </w:tc>
        <w:tc>
          <w:tcPr>
            <w:tcW w:type="dxa" w:w="137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RNF-10</w:t>
            </w:r>
          </w:p>
        </w:tc>
        <w:tc>
          <w:tcPr>
            <w:tcW w:type="dxa" w:w="16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INY-03, 04, 07 y 09; </w:t>
            </w: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desvío de familia contra el modelo real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Motor de inferencia caído (ESC-05)</w:t>
            </w:r>
          </w:p>
        </w:tc>
        <w:tc>
          <w:tcPr>
            <w:tcW w:type="dxa" w:w="405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Abstención y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MANUAL_TRIAGE</w:t>
            </w:r>
            <w:r>
              <w:rPr>
                <w:sz w:val="19"/>
              </w:rPr>
              <w:t xml:space="preserve"> con Ollama apagado</w:t>
            </w:r>
          </w:p>
        </w:tc>
        <w:tc>
          <w:tcPr>
            <w:tcW w:type="dxa" w:w="137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RNF-02</w:t>
            </w:r>
          </w:p>
        </w:tc>
        <w:tc>
          <w:tcPr>
            <w:tcW w:type="dxa" w:w="1664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unitarias; </w:t>
            </w: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con el motor real</w:t>
            </w:r>
          </w:p>
        </w:tc>
      </w:tr>
      <w:tr>
        <w:trPr>
          <w:cantSplit/>
        </w:trPr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Estrés</w:t>
            </w:r>
          </w:p>
        </w:tc>
        <w:tc>
          <w:tcPr>
            <w:tcW w:type="dxa" w:w="405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30 alertas en 10 minutos abren el cortacircuito</w:t>
            </w:r>
          </w:p>
        </w:tc>
        <w:tc>
          <w:tcPr>
            <w:tcW w:type="dxa" w:w="137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RF-25</w:t>
            </w:r>
          </w:p>
        </w:tc>
        <w:tc>
          <w:tcPr>
            <w:tcW w:type="dxa" w:w="16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; </w:t>
            </w:r>
            <w:r>
              <w:rPr>
                <w:rFonts w:ascii="Segoe UI Emoji" w:hAnsi="Segoe UI Emoji"/>
                <w:sz w:val="19"/>
              </w:rPr>
              <w:t>❓</w:t>
            </w:r>
            <w:r>
              <w:rPr>
                <w:sz w:val="19"/>
              </w:rPr>
              <w:t xml:space="preserve"> contadores y topes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Regresión</w:t>
            </w:r>
          </w:p>
        </w:tc>
        <w:tc>
          <w:tcPr>
            <w:tcW w:type="dxa" w:w="405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Lo que funcionaba sigue funcionando tras un cambio</w:t>
            </w:r>
          </w:p>
        </w:tc>
        <w:tc>
          <w:tcPr>
            <w:tcW w:type="dxa" w:w="137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Todos</w:t>
            </w:r>
          </w:p>
        </w:tc>
        <w:tc>
          <w:tcPr>
            <w:tcW w:type="dxa" w:w="1664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unitarias y esquema; </w:t>
            </w: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en el CI</w:t>
            </w:r>
          </w:p>
        </w:tc>
      </w:tr>
      <w:tr>
        <w:trPr>
          <w:cantSplit/>
        </w:trPr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Reinicio</w:t>
            </w:r>
          </w:p>
        </w:tc>
        <w:tc>
          <w:tcPr>
            <w:tcW w:type="dxa" w:w="405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Docker y los cinco contenedores vuelven solos</w:t>
            </w:r>
          </w:p>
        </w:tc>
        <w:tc>
          <w:tcPr>
            <w:tcW w:type="dxa" w:w="137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RNF-06</w:t>
            </w:r>
          </w:p>
        </w:tc>
        <w:tc>
          <w:tcPr>
            <w:tcW w:type="dxa" w:w="16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Restauración del respaldo</w:t>
            </w:r>
          </w:p>
        </w:tc>
        <w:tc>
          <w:tcPr>
            <w:tcW w:type="dxa" w:w="405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La base restaurada conserva la cadena íntegra</w:t>
            </w:r>
          </w:p>
        </w:tc>
        <w:tc>
          <w:tcPr>
            <w:tcW w:type="dxa" w:w="137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RNF-11</w:t>
            </w:r>
          </w:p>
        </w:tc>
        <w:tc>
          <w:tcPr>
            <w:tcW w:type="dxa" w:w="1664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Aislamiento por inquilino</w:t>
            </w:r>
          </w:p>
        </w:tc>
        <w:tc>
          <w:tcPr>
            <w:tcW w:type="dxa" w:w="405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0 filas ajenas y error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42501</w:t>
            </w:r>
          </w:p>
        </w:tc>
        <w:tc>
          <w:tcPr>
            <w:tcW w:type="dxa" w:w="137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RNF-03</w:t>
            </w:r>
          </w:p>
        </w:tc>
        <w:tc>
          <w:tcPr>
            <w:tcW w:type="dxa" w:w="16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Inmutabilidad y manipulación</w:t>
            </w:r>
          </w:p>
        </w:tc>
        <w:tc>
          <w:tcPr>
            <w:tcW w:type="dxa" w:w="405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UPDATE, DELETE y TRUNCATE rechazados; alteraciones detectadas</w:t>
            </w:r>
          </w:p>
        </w:tc>
        <w:tc>
          <w:tcPr>
            <w:tcW w:type="dxa" w:w="137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RNF-04</w:t>
            </w:r>
          </w:p>
        </w:tc>
        <w:tc>
          <w:tcPr>
            <w:tcW w:type="dxa" w:w="1664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Vencimiento de plazos</w:t>
            </w:r>
          </w:p>
        </w:tc>
        <w:tc>
          <w:tcPr>
            <w:tcW w:type="dxa" w:w="405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Recordatorio diario del nivel 2 y expiración del nivel 3, con un plazo acortado para la prueba</w:t>
            </w:r>
          </w:p>
        </w:tc>
        <w:tc>
          <w:tcPr>
            <w:tcW w:type="dxa" w:w="137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RF-13 a RF-15</w:t>
            </w:r>
          </w:p>
        </w:tc>
        <w:tc>
          <w:tcPr>
            <w:tcW w:type="dxa" w:w="16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Latencia</w:t>
            </w:r>
          </w:p>
        </w:tc>
        <w:tc>
          <w:tcPr>
            <w:tcW w:type="dxa" w:w="405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Decisión en 60 s o menos con todos los servicios</w:t>
            </w:r>
          </w:p>
        </w:tc>
        <w:tc>
          <w:tcPr>
            <w:tcW w:type="dxa" w:w="137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RNF-01</w:t>
            </w:r>
          </w:p>
        </w:tc>
        <w:tc>
          <w:tcPr>
            <w:tcW w:type="dxa" w:w="1664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🟡</w:t>
            </w:r>
          </w:p>
        </w:tc>
      </w:tr>
      <w:tr>
        <w:trPr>
          <w:cantSplit/>
        </w:trPr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Exposición de red</w:t>
            </w:r>
          </w:p>
        </w:tc>
        <w:tc>
          <w:tcPr>
            <w:tcW w:type="dxa" w:w="405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Sólo los puertos decididos responden desde internet</w:t>
            </w:r>
          </w:p>
        </w:tc>
        <w:tc>
          <w:tcPr>
            <w:tcW w:type="dxa" w:w="137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RNF-07</w:t>
            </w:r>
          </w:p>
        </w:tc>
        <w:tc>
          <w:tcPr>
            <w:tcW w:type="dxa" w:w="16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🟡</w:t>
            </w:r>
            <w:r>
              <w:rPr>
                <w:sz w:val="19"/>
              </w:rPr>
              <w:t xml:space="preserve"> PR #7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Atomic Red Team</w:t>
            </w:r>
          </w:p>
        </w:tc>
        <w:tc>
          <w:tcPr>
            <w:tcW w:type="dxa" w:w="405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Técnicas reales de ataque contra el laboratorio</w:t>
            </w:r>
          </w:p>
        </w:tc>
        <w:tc>
          <w:tcPr>
            <w:tcW w:type="dxa" w:w="137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Varios</w:t>
            </w:r>
          </w:p>
        </w:tc>
        <w:tc>
          <w:tcPr>
            <w:tcW w:type="dxa" w:w="1664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S5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05" w:name="_Toc0005"/>
      <w:r>
        <w:t>5. Ambientes</w:t>
      </w:r>
      <w:bookmarkEnd w:id="1005"/>
    </w:p>
    <w:p>
      <w:pPr>
        <w:pStyle w:val="Caption"/>
        <w:keepNext/>
        <w:spacing w:before="120" w:after="80"/>
      </w:pPr>
      <w:bookmarkStart w:id="5004" w:name="_Tab004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4</w:t>
      </w:r>
      <w:r>
        <w:fldChar w:fldCharType="end"/>
      </w:r>
      <w:r>
        <w:t xml:space="preserve">. </w:t>
      </w:r>
      <w:r>
        <w:t>Ambientes de prueba</w:t>
      </w:r>
      <w:bookmarkEnd w:id="5004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170"/>
        <w:gridCol w:w="4341"/>
        <w:gridCol w:w="2894"/>
      </w:tblGrid>
      <w:tr>
        <w:trPr>
          <w:cantSplit/>
          <w:tblHeader/>
        </w:trPr>
        <w:tc>
          <w:tcPr>
            <w:tcW w:type="dxa" w:w="217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Ambiente</w:t>
            </w:r>
          </w:p>
        </w:tc>
        <w:tc>
          <w:tcPr>
            <w:tcW w:type="dxa" w:w="434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Para qué</w:t>
            </w:r>
          </w:p>
        </w:tc>
        <w:tc>
          <w:tcPr>
            <w:tcW w:type="dxa" w:w="289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Notas</w:t>
            </w:r>
          </w:p>
        </w:tc>
      </w:tr>
      <w:tr>
        <w:trPr>
          <w:cantSplit/>
        </w:trPr>
        <w:tc>
          <w:tcPr>
            <w:tcW w:type="dxa" w:w="217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PC con Docker Desktop</w:t>
            </w:r>
          </w:p>
        </w:tc>
        <w:tc>
          <w:tcPr>
            <w:tcW w:type="dxa" w:w="434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Pruebas unitarias, esquema y pruebas previas al servidor (D-21)</w:t>
            </w:r>
          </w:p>
        </w:tc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Las pruebas del esquema dejan filas inmutables; el volumen se recrea antes y después</w:t>
            </w:r>
          </w:p>
        </w:tc>
      </w:tr>
      <w:tr>
        <w:trPr>
          <w:cantSplit/>
        </w:trPr>
        <w:tc>
          <w:tcPr>
            <w:tcW w:type="dxa" w:w="217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SOAR-CORE-01</w:t>
            </w:r>
          </w:p>
        </w:tc>
        <w:tc>
          <w:tcPr>
            <w:tcW w:type="dxa" w:w="43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Integración con el servidor real; medición con todos los servicios</w:t>
            </w:r>
          </w:p>
        </w:tc>
        <w:tc>
          <w:tcPr>
            <w:tcW w:type="dxa" w:w="28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La batería del esquema se corrió una vez y la base se recreó vacía</w:t>
            </w:r>
          </w:p>
        </w:tc>
      </w:tr>
      <w:tr>
        <w:trPr>
          <w:cantSplit/>
        </w:trPr>
        <w:tc>
          <w:tcPr>
            <w:tcW w:type="dxa" w:w="217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Laboratorio (notebook de Nicolás)</w:t>
            </w:r>
          </w:p>
        </w:tc>
        <w:tc>
          <w:tcPr>
            <w:tcW w:type="dxa" w:w="434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Sistema y aceptación con EP-WKS-01 y EP-SRV-01</w:t>
            </w:r>
          </w:p>
        </w:tc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El agente sale por internet al 1514, sin NetBird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06" w:name="_Toc0006"/>
      <w:r>
        <w:t>6. Pruebas existentes</w:t>
      </w:r>
      <w:bookmarkEnd w:id="1006"/>
    </w:p>
    <w:p>
      <w:pPr>
        <w:pStyle w:val="Heading2"/>
      </w:pPr>
      <w:bookmarkStart w:id="1007" w:name="_Toc0007"/>
      <w:r>
        <w:t>6.1 Pruebas del esquema</w:t>
      </w:r>
      <w:bookmarkEnd w:id="1007"/>
    </w:p>
    <w:p>
      <w:pPr>
        <w:pStyle w:val="Caption"/>
        <w:keepNext/>
        <w:spacing w:before="120" w:after="80"/>
      </w:pPr>
      <w:bookmarkStart w:id="5005" w:name="_Tab005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5</w:t>
      </w:r>
      <w:r>
        <w:fldChar w:fldCharType="end"/>
      </w:r>
      <w:r>
        <w:t xml:space="preserve">. </w:t>
      </w:r>
      <w:r>
        <w:t>Pruebas de tests/sql, ejecutadas como kronos_worker</w:t>
      </w:r>
      <w:bookmarkEnd w:id="5005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315"/>
        <w:gridCol w:w="4630"/>
        <w:gridCol w:w="2460"/>
      </w:tblGrid>
      <w:tr>
        <w:trPr>
          <w:cantSplit/>
          <w:tblHeader/>
        </w:trPr>
        <w:tc>
          <w:tcPr>
            <w:tcW w:type="dxa" w:w="231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Prueba</w:t>
            </w:r>
          </w:p>
        </w:tc>
        <w:tc>
          <w:tcPr>
            <w:tcW w:type="dxa" w:w="463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Resultado</w:t>
            </w:r>
          </w:p>
        </w:tc>
        <w:tc>
          <w:tcPr>
            <w:tcW w:type="dxa" w:w="246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Dónde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a) Dos inquilinos en paralelo</w:t>
            </w:r>
          </w:p>
        </w:tc>
        <w:tc>
          <w:tcPr>
            <w:tcW w:type="dxa" w:w="463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1000/1000 transacciones cada uno, cadenas íntegras, 0 filas ajenas,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42501</w:t>
            </w:r>
            <w:r>
              <w:rPr>
                <w:sz w:val="19"/>
              </w:rPr>
              <w:t xml:space="preserve"> al tocar la cadena del otro</w:t>
            </w:r>
          </w:p>
        </w:tc>
        <w:tc>
          <w:tcPr>
            <w:tcW w:type="dxa" w:w="2460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PC y servidor (08-10-2026)</w:t>
            </w:r>
          </w:p>
        </w:tc>
      </w:tr>
      <w:tr>
        <w:trPr>
          <w:cantSplit/>
        </w:trPr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b) Un inquilino, 8 conexiones × 100 filas</w:t>
            </w:r>
          </w:p>
        </w:tc>
        <w:tc>
          <w:tcPr>
            <w:tcW w:type="dxa" w:w="463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800/800,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seq</w:t>
            </w:r>
            <w:r>
              <w:rPr>
                <w:sz w:val="19"/>
              </w:rPr>
              <w:t xml:space="preserve"> contiguo, cadena íntegra</w:t>
            </w:r>
          </w:p>
        </w:tc>
        <w:tc>
          <w:tcPr>
            <w:tcW w:type="dxa" w:w="246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PC y servidor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c) UPDATE, DELETE y TRUNCATE</w:t>
            </w:r>
          </w:p>
        </w:tc>
        <w:tc>
          <w:tcPr>
            <w:tcW w:type="dxa" w:w="463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Rechazados para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kronos_worker</w:t>
            </w:r>
            <w:r>
              <w:rPr>
                <w:sz w:val="19"/>
              </w:rPr>
              <w:t xml:space="preserve"> y para el superusuario, incluso con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session_replication_role = replica</w:t>
            </w:r>
          </w:p>
        </w:tc>
        <w:tc>
          <w:tcPr>
            <w:tcW w:type="dxa" w:w="2460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PC y servidor</w:t>
            </w:r>
          </w:p>
        </w:tc>
      </w:tr>
      <w:tr>
        <w:trPr>
          <w:cantSplit/>
        </w:trPr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d) Manipulación en una copia</w:t>
            </w:r>
          </w:p>
        </w:tc>
        <w:tc>
          <w:tcPr>
            <w:tcW w:type="dxa" w:w="463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Detectados: contenido alterado, enlace roto y fila borrada</w:t>
            </w:r>
          </w:p>
        </w:tc>
        <w:tc>
          <w:tcPr>
            <w:tcW w:type="dxa" w:w="246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PC y servidor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e) Hash independiente de la zona horaria</w:t>
            </w:r>
          </w:p>
        </w:tc>
        <w:tc>
          <w:tcPr>
            <w:tcW w:type="dxa" w:w="463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Verificado una vez por el asistente de código; sin prueba permanente (D-19)</w:t>
            </w:r>
          </w:p>
        </w:tc>
        <w:tc>
          <w:tcPr>
            <w:tcW w:type="dxa" w:w="2460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🟡</w:t>
            </w:r>
          </w:p>
        </w:tc>
      </w:tr>
    </w:tbl>
    <w:p>
      <w:pPr>
        <w:spacing w:after="40" w:line="192" w:lineRule="auto"/>
      </w:pPr>
    </w:p>
    <w:p>
      <w:r>
        <w:t xml:space="preserve">Evidencia: </w:t>
      </w:r>
      <w:r>
        <w:rPr>
          <w:rFonts w:ascii="Consolas" w:hAnsi="Consolas"/>
          <w:sz w:val="19"/>
          <w:shd w:val="clear" w:color="auto" w:fill="F2F2F2"/>
        </w:rPr>
        <w:t>docs/evidencia/esquema-audit-pruebas-2026-10-08.txt</w:t>
      </w:r>
      <w:r>
        <w:t xml:space="preserve"> (PC) y </w:t>
      </w:r>
      <w:r>
        <w:rPr>
          <w:rFonts w:ascii="Consolas" w:hAnsi="Consolas"/>
          <w:sz w:val="19"/>
          <w:shd w:val="clear" w:color="auto" w:fill="F2F2F2"/>
        </w:rPr>
        <w:t>docs/evidencia/esquema-audit-servidor-2026-10-08.txt</w:t>
      </w:r>
      <w:r>
        <w:t xml:space="preserve"> (servidor).</w:t>
      </w:r>
    </w:p>
    <w:p>
      <w:pPr>
        <w:pStyle w:val="Heading2"/>
      </w:pPr>
      <w:bookmarkStart w:id="1008" w:name="_Toc0008"/>
      <w:r>
        <w:t>6.2 Pruebas unitarias</w:t>
      </w:r>
      <w:bookmarkEnd w:id="1008"/>
    </w:p>
    <w:p>
      <w:pPr>
        <w:pStyle w:val="Caption"/>
        <w:keepNext/>
        <w:spacing w:before="120" w:after="80"/>
      </w:pPr>
      <w:bookmarkStart w:id="5006" w:name="_Tab006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6</w:t>
      </w:r>
      <w:r>
        <w:fldChar w:fldCharType="end"/>
      </w:r>
      <w:r>
        <w:t xml:space="preserve">. </w:t>
      </w:r>
      <w:r>
        <w:t>Pruebas unitarias en tests/unit</w:t>
      </w:r>
      <w:bookmarkEnd w:id="5006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604"/>
        <w:gridCol w:w="1013"/>
        <w:gridCol w:w="5788"/>
      </w:tblGrid>
      <w:tr>
        <w:trPr>
          <w:cantSplit/>
          <w:tblHeader/>
        </w:trPr>
        <w:tc>
          <w:tcPr>
            <w:tcW w:type="dxa" w:w="260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Archivo</w:t>
            </w:r>
          </w:p>
        </w:tc>
        <w:tc>
          <w:tcPr>
            <w:tcW w:type="dxa" w:w="1013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Pruebas</w:t>
            </w:r>
          </w:p>
        </w:tc>
        <w:tc>
          <w:tcPr>
            <w:tcW w:type="dxa" w:w="578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Qué cubre</w:t>
            </w:r>
          </w:p>
        </w:tc>
      </w:tr>
      <w:tr>
        <w:trPr>
          <w:cantSplit/>
        </w:trPr>
        <w:tc>
          <w:tcPr>
            <w:tcW w:type="dxa" w:w="2605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test_contrato.py</w:t>
            </w:r>
          </w:p>
        </w:tc>
        <w:tc>
          <w:tcPr>
            <w:tcW w:type="dxa" w:w="101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12</w:t>
            </w:r>
          </w:p>
        </w:tc>
        <w:tc>
          <w:tcPr>
            <w:tcW w:type="dxa" w:w="578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Contrato JSON de los pasos 1 y 2</w:t>
            </w:r>
          </w:p>
        </w:tc>
      </w:tr>
      <w:tr>
        <w:trPr>
          <w:cantSplit/>
        </w:trPr>
        <w:tc>
          <w:tcPr>
            <w:tcW w:type="dxa" w:w="260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test_chequeos.py</w:t>
            </w:r>
          </w:p>
        </w:tc>
        <w:tc>
          <w:tcPr>
            <w:tcW w:type="dxa" w:w="101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20</w:t>
            </w:r>
          </w:p>
        </w:tc>
        <w:tc>
          <w:tcPr>
            <w:tcW w:type="dxa" w:w="578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Chequeos 2 a 6, orden y motivos</w:t>
            </w:r>
          </w:p>
        </w:tc>
      </w:tr>
      <w:tr>
        <w:trPr>
          <w:cantSplit/>
        </w:trPr>
        <w:tc>
          <w:tcPr>
            <w:tcW w:type="dxa" w:w="2605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test_catalogo.py</w:t>
            </w:r>
          </w:p>
        </w:tc>
        <w:tc>
          <w:tcPr>
            <w:tcW w:type="dxa" w:w="101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7</w:t>
            </w:r>
          </w:p>
        </w:tc>
        <w:tc>
          <w:tcPr>
            <w:tcW w:type="dxa" w:w="578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Carga y reglas del catálogo 0.1</w:t>
            </w:r>
          </w:p>
        </w:tc>
      </w:tr>
      <w:tr>
        <w:trPr>
          <w:cantSplit/>
        </w:trPr>
        <w:tc>
          <w:tcPr>
            <w:tcW w:type="dxa" w:w="260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test_inferencia.py</w:t>
            </w:r>
          </w:p>
        </w:tc>
        <w:tc>
          <w:tcPr>
            <w:tcW w:type="dxa" w:w="101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11</w:t>
            </w:r>
          </w:p>
        </w:tc>
        <w:tc>
          <w:tcPr>
            <w:tcW w:type="dxa" w:w="578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Dos pasos, plazo único y falla segura</w:t>
            </w:r>
          </w:p>
        </w:tc>
      </w:tr>
      <w:tr>
        <w:trPr>
          <w:cantSplit/>
        </w:trPr>
        <w:tc>
          <w:tcPr>
            <w:tcW w:type="dxa" w:w="2605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test_inyeccion.py</w:t>
            </w:r>
          </w:p>
        </w:tc>
        <w:tc>
          <w:tcPr>
            <w:tcW w:type="dxa" w:w="101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7</w:t>
            </w:r>
          </w:p>
        </w:tc>
        <w:tc>
          <w:tcPr>
            <w:tcW w:type="dxa" w:w="578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Capas deterministas frente a los 10 casos de inyección</w:t>
            </w:r>
          </w:p>
        </w:tc>
      </w:tr>
      <w:tr>
        <w:trPr>
          <w:cantSplit/>
        </w:trPr>
        <w:tc>
          <w:tcPr>
            <w:tcW w:type="dxa" w:w="260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test_ollama.py</w:t>
            </w:r>
          </w:p>
        </w:tc>
        <w:tc>
          <w:tcPr>
            <w:tcW w:type="dxa" w:w="101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6</w:t>
            </w:r>
          </w:p>
        </w:tc>
        <w:tc>
          <w:tcPr>
            <w:tcW w:type="dxa" w:w="578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Cliente de Ollama contra un servidor simulado</w:t>
            </w:r>
          </w:p>
        </w:tc>
      </w:tr>
      <w:tr>
        <w:trPr>
          <w:cantSplit/>
        </w:trPr>
        <w:tc>
          <w:tcPr>
            <w:tcW w:type="dxa" w:w="2605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test_plantillas.py</w:t>
            </w:r>
          </w:p>
        </w:tc>
        <w:tc>
          <w:tcPr>
            <w:tcW w:type="dxa" w:w="101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9</w:t>
            </w:r>
          </w:p>
        </w:tc>
        <w:tc>
          <w:tcPr>
            <w:tcW w:type="dxa" w:w="578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Carga de prompts y marcadores</w:t>
            </w:r>
          </w:p>
        </w:tc>
      </w:tr>
    </w:tbl>
    <w:p>
      <w:pPr>
        <w:spacing w:after="40" w:line="192" w:lineRule="auto"/>
      </w:pPr>
    </w:p>
    <w:p>
      <w:r>
        <w:t xml:space="preserve">Resultado en el PC de Rodrigo (Windows, Python 3.12.10, 14-10-2026): 71 de 72 pasan. </w:t>
      </w:r>
      <w:r>
        <w:rPr>
          <w:rFonts w:ascii="Consolas" w:hAnsi="Consolas"/>
          <w:sz w:val="19"/>
          <w:shd w:val="clear" w:color="auto" w:fill="F2F2F2"/>
        </w:rPr>
        <w:t>test_servidor_apagado</w:t>
      </w:r>
      <w:r>
        <w:t xml:space="preserve"> da error: en Windows, la conexión a un puerto recién cerrado agota el tiempo de espera en vez de ser rechazada, y el cliente lo informa como </w:t>
      </w:r>
      <w:r>
        <w:rPr>
          <w:rFonts w:ascii="Consolas" w:hAnsi="Consolas"/>
          <w:sz w:val="19"/>
          <w:shd w:val="clear" w:color="auto" w:fill="F2F2F2"/>
        </w:rPr>
        <w:t>TiempoExcedido</w:t>
      </w:r>
      <w:r>
        <w:t xml:space="preserve">, no como </w:t>
      </w:r>
      <w:r>
        <w:rPr>
          <w:rFonts w:ascii="Consolas" w:hAnsi="Consolas"/>
          <w:sz w:val="19"/>
          <w:shd w:val="clear" w:color="auto" w:fill="F2F2F2"/>
        </w:rPr>
        <w:t>MotorNoDisponible</w:t>
      </w:r>
      <w:r>
        <w:t xml:space="preserve">. Las dos salidas son falla segura, pero la prueba espera la segunda. </w:t>
      </w:r>
      <w:r>
        <w:rPr>
          <w:b/>
          <w:color w:val="7A4A00"/>
          <w:highlight w:val="yellow"/>
        </w:rPr>
        <w:t>[POR CONFIRMAR: resultado de las pruebas unitarias en el equipo de Patricio y en Linux — preguntar a Patricio]</w:t>
      </w:r>
    </w:p>
    <w:p>
      <w:pPr>
        <w:pStyle w:val="Heading2"/>
      </w:pPr>
      <w:bookmarkStart w:id="1009" w:name="_Toc0009"/>
      <w:r>
        <w:t>6.3 Medición de la inferencia</w:t>
      </w:r>
      <w:bookmarkEnd w:id="1009"/>
    </w:p>
    <w:p>
      <w:pPr>
        <w:pStyle w:val="Caption"/>
        <w:keepNext/>
        <w:spacing w:before="120" w:after="80"/>
      </w:pPr>
      <w:bookmarkStart w:id="5007" w:name="_Tab007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7</w:t>
      </w:r>
      <w:r>
        <w:fldChar w:fldCharType="end"/>
      </w:r>
      <w:r>
        <w:t xml:space="preserve">. </w:t>
      </w:r>
      <w:r>
        <w:t>Conjuntos de casos de la medición</w:t>
      </w:r>
      <w:bookmarkEnd w:id="5007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460"/>
        <w:gridCol w:w="868"/>
        <w:gridCol w:w="6078"/>
      </w:tblGrid>
      <w:tr>
        <w:trPr>
          <w:cantSplit/>
          <w:tblHeader/>
        </w:trPr>
        <w:tc>
          <w:tcPr>
            <w:tcW w:type="dxa" w:w="246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Conjunto</w:t>
            </w:r>
          </w:p>
        </w:tc>
        <w:tc>
          <w:tcPr>
            <w:tcW w:type="dxa" w:w="86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Casos</w:t>
            </w:r>
          </w:p>
        </w:tc>
        <w:tc>
          <w:tcPr>
            <w:tcW w:type="dxa" w:w="6077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2460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casos_prueba.json</w:t>
            </w:r>
          </w:p>
        </w:tc>
        <w:tc>
          <w:tcPr>
            <w:tcW w:type="dxa" w:w="8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20</w:t>
            </w:r>
          </w:p>
        </w:tc>
        <w:tc>
          <w:tcPr>
            <w:tcW w:type="dxa" w:w="607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medido el 06-10-2026 con 3B y 7B; 3 o 4 por familia, 3 ambiguos a propósito</w:t>
            </w:r>
          </w:p>
        </w:tc>
      </w:tr>
      <w:tr>
        <w:trPr>
          <w:cantSplit/>
        </w:trPr>
        <w:tc>
          <w:tcPr>
            <w:tcW w:type="dxa" w:w="246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casos_frontera.json</w:t>
            </w:r>
          </w:p>
        </w:tc>
        <w:tc>
          <w:tcPr>
            <w:tcW w:type="dxa" w:w="8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12</w:t>
            </w:r>
          </w:p>
        </w:tc>
        <w:tc>
          <w:tcPr>
            <w:tcW w:type="dxa" w:w="607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sin medir; tres por frontera F1/F3, F2/F3, F2/F5 y F4/F6</w:t>
            </w:r>
          </w:p>
        </w:tc>
      </w:tr>
      <w:tr>
        <w:trPr>
          <w:cantSplit/>
        </w:trPr>
        <w:tc>
          <w:tcPr>
            <w:tcW w:type="dxa" w:w="2460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casos_inyeccion.json</w:t>
            </w:r>
          </w:p>
        </w:tc>
        <w:tc>
          <w:tcPr>
            <w:tcW w:type="dxa" w:w="8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10</w:t>
            </w:r>
          </w:p>
        </w:tc>
        <w:tc>
          <w:tcPr>
            <w:tcW w:type="dxa" w:w="607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sin medir contra el modelo</w:t>
            </w:r>
          </w:p>
        </w:tc>
      </w:tr>
      <w:tr>
        <w:trPr>
          <w:cantSplit/>
        </w:trPr>
        <w:tc>
          <w:tcPr>
            <w:tcW w:type="dxa" w:w="246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150 casos etiquetados</w:t>
            </w:r>
          </w:p>
        </w:tc>
        <w:tc>
          <w:tcPr>
            <w:tcW w:type="dxa" w:w="8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150</w:t>
            </w:r>
          </w:p>
        </w:tc>
        <w:tc>
          <w:tcPr>
            <w:tcW w:type="dxa" w:w="607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por construir; incluye la línea base sin IA (documento 07)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10" w:name="_Toc0010"/>
      <w:r>
        <w:t>7. Pruebas faltantes</w:t>
      </w:r>
      <w:bookmarkEnd w:id="1010"/>
    </w:p>
    <w:p>
      <w:pPr>
        <w:pStyle w:val="Caption"/>
        <w:keepNext/>
        <w:spacing w:before="120" w:after="80"/>
      </w:pPr>
      <w:bookmarkStart w:id="5008" w:name="_Tab008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8</w:t>
      </w:r>
      <w:r>
        <w:fldChar w:fldCharType="end"/>
      </w:r>
      <w:r>
        <w:t xml:space="preserve">. </w:t>
      </w:r>
      <w:r>
        <w:t>Pruebas que faltan y su responsable</w:t>
      </w:r>
      <w:bookmarkEnd w:id="5008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3979"/>
        <w:gridCol w:w="2532"/>
        <w:gridCol w:w="1881"/>
        <w:gridCol w:w="1013"/>
      </w:tblGrid>
      <w:tr>
        <w:trPr>
          <w:cantSplit/>
          <w:tblHeader/>
        </w:trPr>
        <w:tc>
          <w:tcPr>
            <w:tcW w:type="dxa" w:w="3979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Prueba</w:t>
            </w:r>
          </w:p>
        </w:tc>
        <w:tc>
          <w:tcPr>
            <w:tcW w:type="dxa" w:w="253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Depende de</w:t>
            </w:r>
          </w:p>
        </w:tc>
        <w:tc>
          <w:tcPr>
            <w:tcW w:type="dxa" w:w="188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1013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Sprint</w:t>
            </w:r>
          </w:p>
        </w:tc>
      </w:tr>
      <w:tr>
        <w:trPr>
          <w:cantSplit/>
        </w:trPr>
        <w:tc>
          <w:tcPr>
            <w:tcW w:type="dxa" w:w="39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Caso de punta a punta: fuerza bruta, bloqueo de la IP y reversión automática</w:t>
            </w:r>
          </w:p>
        </w:tc>
        <w:tc>
          <w:tcPr>
            <w:tcW w:type="dxa" w:w="253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Laboratorio y SOAR-EXECUTE</w:t>
            </w:r>
          </w:p>
        </w:tc>
        <w:tc>
          <w:tcPr>
            <w:tcW w:type="dxa" w:w="188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Nicolás y Rodrigo</w:t>
            </w:r>
          </w:p>
        </w:tc>
        <w:tc>
          <w:tcPr>
            <w:tcW w:type="dxa" w:w="101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S2</w:t>
            </w:r>
          </w:p>
        </w:tc>
      </w:tr>
      <w:tr>
        <w:trPr>
          <w:cantSplit/>
        </w:trPr>
        <w:tc>
          <w:tcPr>
            <w:tcW w:type="dxa" w:w="39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10 escenarios del puesto de trabajo y 12 del servidor</w:t>
            </w:r>
          </w:p>
        </w:tc>
        <w:tc>
          <w:tcPr>
            <w:tcW w:type="dxa" w:w="253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Laboratorio</w:t>
            </w:r>
          </w:p>
        </w:tc>
        <w:tc>
          <w:tcPr>
            <w:tcW w:type="dxa" w:w="188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Nicolás</w:t>
            </w:r>
          </w:p>
        </w:tc>
        <w:tc>
          <w:tcPr>
            <w:tcW w:type="dxa" w:w="101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S3</w:t>
            </w:r>
          </w:p>
        </w:tc>
      </w:tr>
      <w:tr>
        <w:trPr>
          <w:cantSplit/>
        </w:trPr>
        <w:tc>
          <w:tcPr>
            <w:tcW w:type="dxa" w:w="39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Aprobación del nivel 3, incluido el vencimiento a los 2 días</w:t>
            </w:r>
          </w:p>
        </w:tc>
        <w:tc>
          <w:tcPr>
            <w:tcW w:type="dxa" w:w="253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SOAR-NOTIFY y SOAR-CONSOLE</w:t>
            </w:r>
          </w:p>
        </w:tc>
        <w:tc>
          <w:tcPr>
            <w:tcW w:type="dxa" w:w="188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Rodrigo</w:t>
            </w:r>
          </w:p>
        </w:tc>
        <w:tc>
          <w:tcPr>
            <w:tcW w:type="dxa" w:w="101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S3</w:t>
            </w:r>
          </w:p>
        </w:tc>
      </w:tr>
      <w:tr>
        <w:trPr>
          <w:cantSplit/>
        </w:trPr>
        <w:tc>
          <w:tcPr>
            <w:tcW w:type="dxa" w:w="39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Recordatorio diario del nivel 2</w:t>
            </w:r>
          </w:p>
        </w:tc>
        <w:tc>
          <w:tcPr>
            <w:tcW w:type="dxa" w:w="253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SOAR-NOTIFY</w:t>
            </w:r>
          </w:p>
        </w:tc>
        <w:tc>
          <w:tcPr>
            <w:tcW w:type="dxa" w:w="188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Rodrigo</w:t>
            </w:r>
          </w:p>
        </w:tc>
        <w:tc>
          <w:tcPr>
            <w:tcW w:type="dxa" w:w="101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S3</w:t>
            </w:r>
          </w:p>
        </w:tc>
      </w:tr>
      <w:tr>
        <w:trPr>
          <w:cantSplit/>
        </w:trPr>
        <w:tc>
          <w:tcPr>
            <w:tcW w:type="dxa" w:w="39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Cortacircuito con 30 alertas en 10 minutos</w:t>
            </w:r>
          </w:p>
        </w:tc>
        <w:tc>
          <w:tcPr>
            <w:tcW w:type="dxa" w:w="253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Contadores definidos</w:t>
            </w:r>
          </w:p>
        </w:tc>
        <w:tc>
          <w:tcPr>
            <w:tcW w:type="dxa" w:w="188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Patricio</w:t>
            </w:r>
          </w:p>
        </w:tc>
        <w:tc>
          <w:tcPr>
            <w:tcW w:type="dxa" w:w="101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S3</w:t>
            </w:r>
          </w:p>
        </w:tc>
      </w:tr>
      <w:tr>
        <w:trPr>
          <w:cantSplit/>
        </w:trPr>
        <w:tc>
          <w:tcPr>
            <w:tcW w:type="dxa" w:w="39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Falla segura con el modelo apagado (ESC-05)</w:t>
            </w:r>
          </w:p>
        </w:tc>
        <w:tc>
          <w:tcPr>
            <w:tcW w:type="dxa" w:w="253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SOAR-VALIDATE como servicio</w:t>
            </w:r>
          </w:p>
        </w:tc>
        <w:tc>
          <w:tcPr>
            <w:tcW w:type="dxa" w:w="188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Patricio</w:t>
            </w:r>
          </w:p>
        </w:tc>
        <w:tc>
          <w:tcPr>
            <w:tcW w:type="dxa" w:w="101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S2</w:t>
            </w:r>
          </w:p>
        </w:tc>
      </w:tr>
      <w:tr>
        <w:trPr>
          <w:cantSplit/>
        </w:trPr>
        <w:tc>
          <w:tcPr>
            <w:tcW w:type="dxa" w:w="39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Inyección contra el modelo real (ESC-04)</w:t>
            </w:r>
          </w:p>
        </w:tc>
        <w:tc>
          <w:tcPr>
            <w:tcW w:type="dxa" w:w="253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Modelo definitivo</w:t>
            </w:r>
          </w:p>
        </w:tc>
        <w:tc>
          <w:tcPr>
            <w:tcW w:type="dxa" w:w="188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Patricio</w:t>
            </w:r>
          </w:p>
        </w:tc>
        <w:tc>
          <w:tcPr>
            <w:tcW w:type="dxa" w:w="101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S2</w:t>
            </w:r>
          </w:p>
        </w:tc>
      </w:tr>
      <w:tr>
        <w:trPr>
          <w:cantSplit/>
        </w:trPr>
        <w:tc>
          <w:tcPr>
            <w:tcW w:type="dxa" w:w="39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Reinicio y restauración del respaldo, con todo funcionando</w:t>
            </w:r>
          </w:p>
        </w:tc>
        <w:tc>
          <w:tcPr>
            <w:tcW w:type="dxa" w:w="253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Respaldo</w:t>
            </w:r>
          </w:p>
        </w:tc>
        <w:tc>
          <w:tcPr>
            <w:tcW w:type="dxa" w:w="188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Rodrigo y Nicolás</w:t>
            </w:r>
          </w:p>
        </w:tc>
        <w:tc>
          <w:tcPr>
            <w:tcW w:type="dxa" w:w="101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S3</w:t>
            </w:r>
          </w:p>
        </w:tc>
      </w:tr>
      <w:tr>
        <w:trPr>
          <w:cantSplit/>
        </w:trPr>
        <w:tc>
          <w:tcPr>
            <w:tcW w:type="dxa" w:w="39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Atomic Red Team</w:t>
            </w:r>
          </w:p>
        </w:tc>
        <w:tc>
          <w:tcPr>
            <w:tcW w:type="dxa" w:w="253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Laboratorio completo</w:t>
            </w:r>
          </w:p>
        </w:tc>
        <w:tc>
          <w:tcPr>
            <w:tcW w:type="dxa" w:w="188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Nicolás</w:t>
            </w:r>
          </w:p>
        </w:tc>
        <w:tc>
          <w:tcPr>
            <w:tcW w:type="dxa" w:w="101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S5</w:t>
            </w:r>
          </w:p>
        </w:tc>
      </w:tr>
    </w:tbl>
    <w:p>
      <w:pPr>
        <w:spacing w:after="40" w:line="192" w:lineRule="auto"/>
      </w:pPr>
    </w:p>
    <w:p>
      <w:r>
        <w:t xml:space="preserve">Los sprints asignados son </w:t>
      </w:r>
      <w:r>
        <w:rPr>
          <w:b/>
          <w:color w:val="8A2B0E"/>
        </w:rPr>
        <w:t>«Propuesta»</w:t>
      </w:r>
      <w:r>
        <w:t>.</w:t>
      </w:r>
    </w:p>
    <w:p>
      <w:pPr>
        <w:pStyle w:val="Heading1"/>
      </w:pPr>
      <w:bookmarkStart w:id="1011" w:name="_Toc0011"/>
      <w:r>
        <w:t>8. Criterios de entrada y salida</w:t>
      </w:r>
      <w:bookmarkEnd w:id="1011"/>
    </w:p>
    <w:p>
      <w:pPr>
        <w:pStyle w:val="Caption"/>
        <w:keepNext/>
        <w:spacing w:before="120" w:after="80"/>
      </w:pPr>
      <w:bookmarkStart w:id="5009" w:name="_Tab009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9</w:t>
      </w:r>
      <w:r>
        <w:fldChar w:fldCharType="end"/>
      </w:r>
      <w:r>
        <w:t xml:space="preserve">. </w:t>
      </w:r>
      <w:r>
        <w:t>Criterios por nivel</w:t>
      </w:r>
      <w:bookmarkEnd w:id="5009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1591"/>
        <w:gridCol w:w="3907"/>
        <w:gridCol w:w="3907"/>
      </w:tblGrid>
      <w:tr>
        <w:trPr>
          <w:cantSplit/>
          <w:tblHeader/>
        </w:trPr>
        <w:tc>
          <w:tcPr>
            <w:tcW w:type="dxa" w:w="159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Nivel</w:t>
            </w:r>
          </w:p>
        </w:tc>
        <w:tc>
          <w:tcPr>
            <w:tcW w:type="dxa" w:w="3907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Criterio de entrada</w:t>
            </w:r>
          </w:p>
        </w:tc>
        <w:tc>
          <w:tcPr>
            <w:tcW w:type="dxa" w:w="3907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Criterio de salida</w:t>
            </w:r>
          </w:p>
        </w:tc>
      </w:tr>
      <w:tr>
        <w:trPr>
          <w:cantSplit/>
        </w:trPr>
        <w:tc>
          <w:tcPr>
            <w:tcW w:type="dxa" w:w="159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Unitarias</w:t>
            </w:r>
          </w:p>
        </w:tc>
        <w:tc>
          <w:tcPr>
            <w:tcW w:type="dxa" w:w="390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El cambio compila y pasa ruff y R1</w:t>
            </w:r>
          </w:p>
        </w:tc>
        <w:tc>
          <w:tcPr>
            <w:tcW w:type="dxa" w:w="390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100 % de las pruebas pasan en el CI</w:t>
            </w:r>
          </w:p>
        </w:tc>
      </w:tr>
      <w:tr>
        <w:trPr>
          <w:cantSplit/>
        </w:trPr>
        <w:tc>
          <w:tcPr>
            <w:tcW w:type="dxa" w:w="159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Integración</w:t>
            </w:r>
          </w:p>
        </w:tc>
        <w:tc>
          <w:tcPr>
            <w:tcW w:type="dxa" w:w="390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Esquema o prompts versionados; servidor o contenedor disponible</w:t>
            </w:r>
          </w:p>
        </w:tc>
        <w:tc>
          <w:tcPr>
            <w:tcW w:type="dxa" w:w="390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Pruebas a–d en verde; CSV de medición guardado</w:t>
            </w:r>
          </w:p>
        </w:tc>
      </w:tr>
      <w:tr>
        <w:trPr>
          <w:cantSplit/>
        </w:trPr>
        <w:tc>
          <w:tcPr>
            <w:tcW w:type="dxa" w:w="159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Sistema</w:t>
            </w:r>
          </w:p>
        </w:tc>
        <w:tc>
          <w:tcPr>
            <w:tcW w:type="dxa" w:w="390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Laboratorio enviando alertas; servicios desplegados desde un commit conocido</w:t>
            </w:r>
          </w:p>
        </w:tc>
        <w:tc>
          <w:tcPr>
            <w:tcW w:type="dxa" w:w="390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Flujo completo con bitácora íntegra para cada familia probada</w:t>
            </w:r>
          </w:p>
        </w:tc>
      </w:tr>
      <w:tr>
        <w:trPr>
          <w:cantSplit/>
        </w:trPr>
        <w:tc>
          <w:tcPr>
            <w:tcW w:type="dxa" w:w="159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Aceptación</w:t>
            </w:r>
          </w:p>
        </w:tc>
        <w:tc>
          <w:tcPr>
            <w:tcW w:type="dxa" w:w="390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Sistema en verde; guía de instalación revisada por otro integrante</w:t>
            </w:r>
          </w:p>
        </w:tc>
        <w:tc>
          <w:tcPr>
            <w:tcW w:type="dxa" w:w="390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Prueba completa aprobada (ver la sección siguiente)</w:t>
            </w:r>
          </w:p>
        </w:tc>
      </w:tr>
    </w:tbl>
    <w:p>
      <w:pPr>
        <w:spacing w:after="40" w:line="192" w:lineRule="auto"/>
      </w:pPr>
    </w:p>
    <w:p>
      <w:pPr>
        <w:pStyle w:val="Heading2"/>
      </w:pPr>
      <w:bookmarkStart w:id="1012" w:name="_Toc0012"/>
      <w:r>
        <w:t>8.1 Puerta de salida a la farmacia</w:t>
      </w:r>
      <w:bookmarkEnd w:id="1012"/>
    </w:p>
    <w:p>
      <w:r>
        <w:t>La prueba completa en el laboratorio es la condición para instalar en la farmacia:</w:t>
      </w:r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1.</w:t>
        <w:tab/>
      </w:r>
      <w:r>
        <w:t>Un caso de punta a punta: fuerza bruta, bloqueo de la IP y reversión automática.</w:t>
      </w:r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2.</w:t>
        <w:tab/>
      </w:r>
      <w:r>
        <w:t>Los 10 escenarios del puesto de trabajo y los 12 del servidor.</w:t>
      </w:r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3.</w:t>
        <w:tab/>
      </w:r>
      <w:r>
        <w:t>Aprobación del nivel 3 (incluido el vencimiento a los 2 días), recordatorio del nivel 2, cortacircuito y falla segura con el modelo apagado.</w:t>
      </w:r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4.</w:t>
        <w:tab/>
      </w:r>
      <w:r>
        <w:t>Prueba de reinicio y restauración del respaldo, con todo funcionando.</w:t>
      </w:r>
    </w:p>
    <w:p>
      <w:pPr>
        <w:pStyle w:val="Listanumerada"/>
        <w:tabs>
          <w:tab w:pos="510" w:val="left"/>
        </w:tabs>
        <w:spacing w:after="160"/>
      </w:pPr>
      <w:r>
        <w:rPr>
          <w:b/>
          <w:color w:val="1F3A5F"/>
        </w:rPr>
        <w:t>5.</w:t>
        <w:tab/>
      </w:r>
      <w:r>
        <w:t>Cada parte de la guía de instalación leída y seguida por otro integrante.</w:t>
      </w:r>
    </w:p>
    <w:p>
      <w:r>
        <w:t xml:space="preserve">Después: datos de la farmacia cargados, instalador probado en una máquina virtual limpia y retiro probado. Recién entonces se instala el agente. </w:t>
      </w:r>
      <w:r>
        <w:rPr>
          <w:b/>
          <w:color w:val="7A4A00"/>
          <w:highlight w:val="yellow"/>
        </w:rPr>
        <w:t>[POR CONFIRMAR: quién da el visto bueno final a la puerta de salida — preguntar al equipo]</w:t>
      </w:r>
      <w:r>
        <w:t xml:space="preserve"> </w:t>
      </w:r>
      <w:r>
        <w:rPr>
          <w:b/>
          <w:color w:val="004D40"/>
          <w:highlight w:val="cyan"/>
        </w:rPr>
        <w:t>[PENDIENTE: posterior a la instalación en la farmacia — carga de los datos de la farmacia en Kronos]</w:t>
      </w:r>
    </w:p>
    <w:p>
      <w:pPr>
        <w:pStyle w:val="Heading1"/>
      </w:pPr>
      <w:bookmarkStart w:id="1013" w:name="_Toc0013"/>
      <w:r>
        <w:t>9. Hasta cuándo probar</w:t>
      </w:r>
      <w:bookmarkEnd w:id="1013"/>
    </w:p>
    <w:p>
      <w:r>
        <w:t>Probar todo es imposible. El libro recomienda decidir de antemano cuándo detenerse, según el riesgo y el costo de un defecto (Pantaleo y Rinaudo, cap. 16). En Kronos, el costo de un defecto en la decisión o en la ejecución es alto: contener un equipo por error. Por eso:</w:t>
      </w:r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rPr>
          <w:b/>
        </w:rPr>
        <w:t>Se prueba hasta agotar</w:t>
      </w:r>
      <w:r>
        <w:t xml:space="preserve"> lo que puede producir una acción indebida: contrato, chequeos, niveles, exclusión, cortacircuito, aprobación y falla segura.</w:t>
      </w:r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rPr>
          <w:b/>
        </w:rPr>
        <w:t>Se prueba por muestreo</w:t>
      </w:r>
      <w:r>
        <w:t xml:space="preserve"> lo que sólo afecta la presentación: la consola, salvo la aprobación y la reversión.</w:t>
      </w:r>
    </w:p>
    <w:p>
      <w:pPr>
        <w:pStyle w:val="Viñeta"/>
        <w:tabs>
          <w:tab w:pos="510" w:val="left"/>
        </w:tabs>
        <w:spacing w:after="160"/>
      </w:pPr>
      <w:r>
        <w:rPr>
          <w:color w:val="1F3A5F"/>
        </w:rPr>
        <w:t>•</w:t>
        <w:tab/>
      </w:r>
      <w:r>
        <w:rPr>
          <w:b/>
        </w:rPr>
        <w:t>Se detiene</w:t>
      </w:r>
      <w:r>
        <w:t xml:space="preserve"> cuando se cumplen los criterios de salida y no quedan defectos abiertos que puedan producir una acción indebida.</w:t>
      </w:r>
    </w:p>
    <w:p>
      <w:pPr>
        <w:pStyle w:val="Heading1"/>
      </w:pPr>
      <w:bookmarkStart w:id="1014" w:name="_Toc0014"/>
      <w:r>
        <w:t>10. Datos de prueba</w:t>
      </w:r>
      <w:bookmarkEnd w:id="1014"/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t xml:space="preserve">Sólo datos ficticios: IP del rango 192.0.2.0/24, dominios </w:t>
      </w:r>
      <w:r>
        <w:rPr>
          <w:rFonts w:ascii="Consolas" w:hAnsi="Consolas"/>
          <w:sz w:val="19"/>
          <w:shd w:val="clear" w:color="auto" w:fill="F2F2F2"/>
        </w:rPr>
        <w:t>.example</w:t>
      </w:r>
      <w:r>
        <w:t xml:space="preserve"> y nombres genéricos </w:t>
      </w:r>
      <w:r>
        <w:rPr>
          <w:rFonts w:ascii="Segoe UI Emoji" w:hAnsi="Segoe UI Emoji"/>
        </w:rPr>
        <w:t>✅</w:t>
      </w:r>
      <w:r>
        <w:t>.</w:t>
      </w:r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t xml:space="preserve">Los casos adversariales se describen por su técnica, sin cargas dañinas </w:t>
      </w:r>
      <w:r>
        <w:rPr>
          <w:rFonts w:ascii="Segoe UI Emoji" w:hAnsi="Segoe UI Emoji"/>
        </w:rPr>
        <w:t>✅</w:t>
      </w:r>
      <w:r>
        <w:t>.</w:t>
      </w:r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t>Las pruebas controladas en el laboratorio usan acciones inofensivas: por ejemplo, cinco inicios de sesión con un usuario inexistente para F1, o un PowerShell codificado inofensivo para F2.</w:t>
      </w:r>
    </w:p>
    <w:p>
      <w:pPr>
        <w:pStyle w:val="Viñeta"/>
        <w:tabs>
          <w:tab w:pos="510" w:val="left"/>
        </w:tabs>
        <w:spacing w:after="160"/>
      </w:pPr>
      <w:r>
        <w:rPr>
          <w:color w:val="1F3A5F"/>
        </w:rPr>
        <w:t>•</w:t>
        <w:tab/>
      </w:r>
      <w:r>
        <w:t>Ningún dato de la farmacia en pruebas ni en evidencia.</w:t>
      </w:r>
    </w:p>
    <w:p>
      <w:pPr>
        <w:pStyle w:val="Heading1"/>
      </w:pPr>
      <w:bookmarkStart w:id="1015" w:name="_Toc0015"/>
      <w:r>
        <w:t>11. Evidencia</w:t>
      </w:r>
      <w:bookmarkEnd w:id="1015"/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t xml:space="preserve">La salida de cada prueba de integración se guarda en </w:t>
      </w:r>
      <w:r>
        <w:rPr>
          <w:rFonts w:ascii="Consolas" w:hAnsi="Consolas"/>
          <w:sz w:val="19"/>
          <w:shd w:val="clear" w:color="auto" w:fill="F2F2F2"/>
        </w:rPr>
        <w:t>docs/evidencia/</w:t>
      </w:r>
      <w:r>
        <w:t>, con la fecha en el nombre y sin contraseñas.</w:t>
      </w:r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t xml:space="preserve">Los resultados de la medición se guardan como CSV en </w:t>
      </w:r>
      <w:r>
        <w:rPr>
          <w:rFonts w:ascii="Consolas" w:hAnsi="Consolas"/>
          <w:sz w:val="19"/>
          <w:shd w:val="clear" w:color="auto" w:fill="F2F2F2"/>
        </w:rPr>
        <w:t>decision/mediciones/resultados/</w:t>
      </w:r>
      <w:r>
        <w:t>.</w:t>
      </w:r>
    </w:p>
    <w:p>
      <w:pPr>
        <w:pStyle w:val="Viñeta"/>
        <w:tabs>
          <w:tab w:pos="510" w:val="left"/>
        </w:tabs>
        <w:spacing w:after="160"/>
      </w:pPr>
      <w:r>
        <w:rPr>
          <w:color w:val="1F3A5F"/>
        </w:rPr>
        <w:t>•</w:t>
        <w:tab/>
      </w:r>
      <w:r>
        <w:t xml:space="preserve">Cada jornada de pruebas relevante deja un registro de trabajo en </w:t>
      </w:r>
      <w:r>
        <w:rPr>
          <w:rFonts w:ascii="Consolas" w:hAnsi="Consolas"/>
          <w:sz w:val="19"/>
          <w:shd w:val="clear" w:color="auto" w:fill="F2F2F2"/>
        </w:rPr>
        <w:t>docs/registro/</w:t>
      </w:r>
      <w:r>
        <w:t>.</w:t>
      </w:r>
    </w:p>
    <w:p>
      <w:pPr>
        <w:pStyle w:val="Heading1"/>
      </w:pPr>
      <w:bookmarkStart w:id="1016" w:name="_Toc0016"/>
      <w:r>
        <w:t>12. Referencias</w:t>
      </w:r>
      <w:bookmarkEnd w:id="1016"/>
    </w:p>
    <w:p>
      <w:pPr>
        <w:ind w:left="567" w:hanging="567"/>
      </w:pPr>
      <w:r>
        <w:rPr>
          <w:sz w:val="20"/>
        </w:rPr>
        <w:t>Pantaleo, G., y Rinaudo, L. (</w:t>
      </w:r>
      <w:r>
        <w:rPr>
          <w:b/>
          <w:color w:val="7A4A00"/>
          <w:sz w:val="20"/>
          <w:highlight w:val="yellow"/>
        </w:rPr>
        <w:t>[POR CONFIRMAR: año y edición, tomados de la portada del libro — preguntar a Patricio]</w:t>
      </w:r>
      <w:r>
        <w:rPr>
          <w:sz w:val="20"/>
        </w:rPr>
        <w:t xml:space="preserve">). </w:t>
      </w:r>
      <w:r>
        <w:rPr>
          <w:i/>
          <w:sz w:val="20"/>
        </w:rPr>
        <w:t>Ingeniería de software</w:t>
      </w:r>
      <w:r>
        <w:rPr>
          <w:sz w:val="20"/>
        </w:rPr>
        <w:t>. Alfaomega.</w:t>
      </w:r>
    </w:p>
    <w:p>
      <w:pPr>
        <w:ind w:left="567" w:hanging="567"/>
      </w:pPr>
      <w:r>
        <w:rPr>
          <w:sz w:val="20"/>
        </w:rPr>
        <w:t xml:space="preserve">Equipo Kronos AI. (2026). </w:t>
      </w:r>
      <w:r>
        <w:rPr>
          <w:i/>
          <w:sz w:val="20"/>
        </w:rPr>
        <w:t>Kronos AI — Contexto maestro para la redacción de documentos</w:t>
      </w:r>
      <w:r>
        <w:rPr>
          <w:sz w:val="20"/>
        </w:rPr>
        <w:t xml:space="preserve"> (versión 2.1, 14-10-2026) [Documento interno].</w:t>
      </w:r>
    </w:p>
    <w:p>
      <w:pPr>
        <w:ind w:left="567" w:hanging="567"/>
      </w:pPr>
      <w:r>
        <w:rPr>
          <w:sz w:val="20"/>
        </w:rPr>
        <w:t xml:space="preserve">Equipo Kronos AI. (2026). </w:t>
      </w:r>
      <w:r>
        <w:rPr>
          <w:i/>
          <w:sz w:val="20"/>
        </w:rPr>
        <w:t>soarai2026/kronos-ai</w:t>
      </w:r>
      <w:r>
        <w:rPr>
          <w:sz w:val="20"/>
        </w:rPr>
        <w:t xml:space="preserve"> [Repositorio privado, rama develop]. GitHub.</w:t>
      </w:r>
    </w:p>
    <w:p>
      <w:pPr>
        <w:ind w:left="567" w:hanging="567"/>
      </w:pPr>
      <w:r>
        <w:rPr>
          <w:sz w:val="20"/>
        </w:rPr>
        <w:t xml:space="preserve">Riveros, R. (2026). </w:t>
      </w:r>
      <w:r>
        <w:rPr>
          <w:i/>
          <w:sz w:val="20"/>
        </w:rPr>
        <w:t>Registro de trabajo KRO-LOG-RR-2026-10-08</w:t>
      </w:r>
      <w:r>
        <w:rPr>
          <w:sz w:val="20"/>
        </w:rPr>
        <w:t xml:space="preserve"> [Documento interno].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68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05" w:val="right"/>
      </w:tabs>
      <w:pBdr>
        <w:top w:val="single" w:sz="4" w:space="4" w:color="BFBFBF"/>
      </w:pBdr>
    </w:pPr>
    <w:r>
      <w:rPr>
        <w:color w:val="6B6B6B"/>
        <w:sz w:val="18"/>
      </w:rPr>
      <w:t>Uso interno · Versión 0.1</w:t>
    </w:r>
    <w:r>
      <w:rPr>
        <w:color w:val="6B6B6B"/>
        <w:sz w:val="18"/>
      </w:rPr>
      <w:tab/>
      <w:t xml:space="preserve">Página </w:t>
    </w:r>
    <w:r>
      <w:rPr>
        <w:color w:val="6B6B6B"/>
        <w:sz w:val="18"/>
      </w:rPr>
      <w:fldChar w:fldCharType="begin"/>
    </w:r>
    <w:r>
      <w:rPr>
        <w:color w:val="6B6B6B"/>
        <w:sz w:val="18"/>
      </w:rPr>
      <w:instrText xml:space="preserve"> PAGE </w:instrText>
    </w:r>
    <w:r>
      <w:rPr>
        <w:color w:val="6B6B6B"/>
        <w:sz w:val="18"/>
      </w:rPr>
      <w:fldChar w:fldCharType="separate"/>
    </w:r>
    <w:r>
      <w:rPr>
        <w:color w:val="6B6B6B"/>
        <w:sz w:val="18"/>
      </w:rPr>
      <w:t>1</w:t>
    </w:r>
    <w:r>
      <w:rPr>
        <w:color w:val="6B6B6B"/>
        <w:sz w:val="18"/>
      </w:rPr>
      <w:fldChar w:fldCharType="end"/>
    </w:r>
    <w:r>
      <w:rPr>
        <w:color w:val="6B6B6B"/>
        <w:sz w:val="18"/>
      </w:rPr>
      <w:t xml:space="preserve"> de </w:t>
    </w:r>
    <w:r>
      <w:rPr>
        <w:color w:val="6B6B6B"/>
        <w:sz w:val="18"/>
      </w:rPr>
      <w:fldChar w:fldCharType="begin"/>
    </w:r>
    <w:r>
      <w:rPr>
        <w:color w:val="6B6B6B"/>
        <w:sz w:val="18"/>
      </w:rPr>
      <w:instrText xml:space="preserve"> NUMPAGES </w:instrText>
    </w:r>
    <w:r>
      <w:rPr>
        <w:color w:val="6B6B6B"/>
        <w:sz w:val="18"/>
      </w:rPr>
      <w:fldChar w:fldCharType="separate"/>
    </w:r>
    <w:r>
      <w:rPr>
        <w:color w:val="6B6B6B"/>
        <w:sz w:val="18"/>
      </w:rPr>
      <w:t>1</w:t>
    </w:r>
    <w:r>
      <w:rPr>
        <w:color w:val="6B6B6B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05" w:val="right"/>
      </w:tabs>
      <w:pBdr>
        <w:bottom w:val="single" w:sz="4" w:space="4" w:color="BFBFBF"/>
      </w:pBdr>
    </w:pPr>
    <w:r>
      <w:rPr>
        <w:b/>
        <w:color w:val="1F3A5F"/>
        <w:sz w:val="18"/>
      </w:rPr>
      <w:t>Kronos AI</w:t>
    </w:r>
    <w:r>
      <w:rPr>
        <w:color w:val="6B6B6B"/>
        <w:sz w:val="18"/>
      </w:rPr>
      <w:tab/>
      <w:t>Documento 15 · Plan de pruebas de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</w:pPr>
    <w:rPr>
      <w:rFonts w:ascii="Calibri" w:hAnsi="Calibri" w:eastAsia="Calibri"/>
      <w:sz w:val="22"/>
      <w:lang w:val="es-CL" w:eastAsia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40" w:lineRule="auto"/>
      <w:outlineLvl w:val="0"/>
      <w:pBdr>
        <w:bottom w:val="single" w:sz="6" w:space="4" w:color="1F3A5F"/>
      </w:pBdr>
    </w:pPr>
    <w:rPr>
      <w:rFonts w:ascii="Calibri" w:hAnsi="Calibri" w:eastAsia="Calibri" w:cs="Calibri"/>
      <w:b/>
      <w:bCs/>
      <w:i w:val="0"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="Calibri" w:hAnsi="Calibri" w:eastAsia="Calibri" w:cs="Calibri"/>
      <w:b/>
      <w:bCs/>
      <w:i w:val="0"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40" w:lineRule="auto"/>
      <w:outlineLvl w:val="2"/>
    </w:pPr>
    <w:rPr>
      <w:rFonts w:ascii="Calibri" w:hAnsi="Calibri" w:eastAsia="Calibri" w:cs="Calibri"/>
      <w:b/>
      <w:bCs/>
      <w:i w:val="0"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</w:pPr>
    <w:rPr>
      <w:rFonts w:ascii="Calibri" w:hAnsi="Calibri"/>
      <w:b w:val="0"/>
      <w:bCs/>
      <w:i/>
      <w:color w:val="40404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ódigo">
    <w:name w:val="Código"/>
    <w:basedOn w:val="Normal"/>
    <w:pPr>
      <w:keepLines/>
      <w:spacing w:line="240" w:lineRule="auto" w:after="160"/>
      <w:ind w:left="113" w:right="113"/>
      <w:shd w:val="clear" w:color="auto" w:fill="F2F2F2"/>
      <w:pBdr>
        <w:top w:val="single" w:sz="4" w:space="4" w:color="D9D9D9"/>
        <w:left w:val="single" w:sz="4" w:space="4" w:color="D9D9D9"/>
        <w:bottom w:val="single" w:sz="4" w:space="4" w:color="D9D9D9"/>
        <w:right w:val="single" w:sz="4" w:space="4" w:color="D9D9D9"/>
      </w:pBdr>
    </w:pPr>
    <w:rPr>
      <w:rFonts w:ascii="Consolas" w:hAnsi="Consolas" w:eastAsia="Consolas"/>
      <w:sz w:val="17"/>
    </w:rPr>
  </w:style>
  <w:style w:type="paragraph" w:customStyle="1" w:styleId="Nota">
    <w:name w:val="Nota"/>
    <w:basedOn w:val="Normal"/>
    <w:pPr>
      <w:spacing w:before="80" w:after="160"/>
      <w:ind w:left="170" w:right="113"/>
      <w:shd w:val="clear" w:color="auto" w:fill="EEF3F8"/>
      <w:pBdr>
        <w:left w:val="single" w:sz="24" w:space="6" w:color="1F3A5F"/>
      </w:pBdr>
    </w:pPr>
    <w:rPr>
      <w:sz w:val="20"/>
    </w:rPr>
  </w:style>
  <w:style w:type="paragraph" w:customStyle="1" w:styleId="Textodetabla">
    <w:name w:val="Texto de tabla"/>
    <w:basedOn w:val="Normal"/>
    <w:pPr>
      <w:spacing w:after="0" w:before="0" w:line="240" w:lineRule="auto"/>
    </w:pPr>
    <w:rPr>
      <w:sz w:val="19"/>
    </w:rPr>
  </w:style>
  <w:style w:type="paragraph" w:customStyle="1" w:styleId="Viñeta">
    <w:name w:val="Viñeta"/>
    <w:basedOn w:val="Normal"/>
    <w:pPr>
      <w:spacing w:after="60"/>
      <w:ind w:left="510" w:hanging="255"/>
    </w:pPr>
  </w:style>
  <w:style w:type="paragraph" w:customStyle="1" w:styleId="Viñeta2">
    <w:name w:val="Viñeta 2"/>
    <w:basedOn w:val="Viñeta"/>
    <w:pPr>
      <w:ind w:left="907" w:hanging="255"/>
    </w:pPr>
  </w:style>
  <w:style w:type="paragraph" w:customStyle="1" w:styleId="TOC1">
    <w:name w:val="TOC 1"/>
    <w:basedOn w:val="Normal"/>
    <w:pPr>
      <w:tabs>
        <w:tab w:pos="9405" w:val="right" w:leader="dot"/>
      </w:tabs>
      <w:spacing w:after="80" w:before="80"/>
      <w:ind w:left="0"/>
    </w:pPr>
    <w:rPr>
      <w:b/>
      <w:sz w:val="21"/>
    </w:rPr>
  </w:style>
  <w:style w:type="paragraph" w:customStyle="1" w:styleId="TOC2">
    <w:name w:val="TOC 2"/>
    <w:basedOn w:val="Normal"/>
    <w:pPr>
      <w:tabs>
        <w:tab w:pos="9405" w:val="right" w:leader="dot"/>
      </w:tabs>
      <w:spacing w:after="40" w:before="0"/>
      <w:ind w:left="340"/>
    </w:pPr>
    <w:rPr>
      <w:b w:val="0"/>
      <w:sz w:val="20"/>
    </w:rPr>
  </w:style>
  <w:style w:type="paragraph" w:customStyle="1" w:styleId="TOC3">
    <w:name w:val="TOC 3"/>
    <w:basedOn w:val="Normal"/>
    <w:pPr>
      <w:tabs>
        <w:tab w:pos="9405" w:val="right" w:leader="dot"/>
      </w:tabs>
      <w:spacing w:after="40" w:before="0"/>
      <w:ind w:left="680"/>
    </w:pPr>
    <w:rPr>
      <w:b w:val="0"/>
      <w:sz w:val="20"/>
    </w:rPr>
  </w:style>
  <w:style w:type="paragraph" w:customStyle="1" w:styleId="TableofFigures">
    <w:name w:val="Table of Figures"/>
    <w:basedOn w:val="Normal"/>
    <w:pPr>
      <w:tabs>
        <w:tab w:pos="9405" w:val="right" w:leader="dot"/>
      </w:tabs>
      <w:spacing w:after="40"/>
    </w:pPr>
    <w:rPr>
      <w:sz w:val="20"/>
    </w:rPr>
  </w:style>
  <w:style w:type="paragraph" w:customStyle="1" w:styleId="Listanumerada">
    <w:name w:val="Lista numerada"/>
    <w:basedOn w:val="Viñeta"/>
    <w:pPr>
      <w:ind w:left="510" w:hanging="34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 · Plan de pruebas de software</dc:title>
  <dc:subject>Kronos AI</dc:subject>
  <dc:creator>Equipo Kronos AI</dc:creator>
  <cp:keywords>Kronos AI; Capstone; DUOC UC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es-CL</dc:language>
</cp:coreProperties>
</file>